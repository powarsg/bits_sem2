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A3CD1" w14:textId="77777777" w:rsidR="00341497" w:rsidRDefault="00000000">
      <w:pPr>
        <w:pStyle w:val="Title"/>
        <w:jc w:val="center"/>
      </w:pPr>
      <w:r>
        <w:t>Defence Drone Navigation using GBFS and A* Search</w:t>
      </w:r>
    </w:p>
    <w:p w14:paraId="7DBC0493" w14:textId="77777777" w:rsidR="00341497" w:rsidRDefault="00000000">
      <w:pPr>
        <w:jc w:val="center"/>
      </w:pPr>
      <w:r>
        <w:rPr>
          <w:color w:val="505050"/>
        </w:rPr>
        <w:t>Course: AIMLCZG557/AECLZG557  |  Assignment: PS4  |  Group: G116</w:t>
      </w:r>
    </w:p>
    <w:p w14:paraId="310875C3" w14:textId="77777777" w:rsidR="00341497" w:rsidRDefault="00341497"/>
    <w:p w14:paraId="2C9A8525" w14:textId="77777777" w:rsidR="00341497" w:rsidRDefault="00000000">
      <w:pPr>
        <w:pStyle w:val="Heading2"/>
      </w:pPr>
      <w:r>
        <w:t>1. Project Summary</w:t>
      </w:r>
    </w:p>
    <w:p w14:paraId="3EF2A4F9" w14:textId="77777777" w:rsidR="00341497" w:rsidRDefault="00000000">
      <w:r>
        <w:t>An autonomous UAV navigates an 8×8 grid from Start (0,0) to Goal (6,7), avoiding No-Fly Zones (N) and minimizing Weather Hazard (W) penalties. Implemented: GBFS with h1 (Euclidean), GBFS with h2 (Bounding-Box Risk-Weighted), and A* with h1 for comparison.</w:t>
      </w:r>
    </w:p>
    <w:p w14:paraId="7DAFB7B3" w14:textId="77777777" w:rsidR="00341497" w:rsidRDefault="00000000">
      <w:pPr>
        <w:pStyle w:val="Heading2"/>
      </w:pPr>
      <w:r>
        <w:t>2. Environment &amp; Problem Modelling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1497" w14:paraId="17220A0F" w14:textId="77777777">
        <w:tc>
          <w:tcPr>
            <w:tcW w:w="2880" w:type="dxa"/>
          </w:tcPr>
          <w:p w14:paraId="592746A9" w14:textId="77777777" w:rsidR="00341497" w:rsidRDefault="00000000">
            <w:r>
              <w:rPr>
                <w:b/>
              </w:rPr>
              <w:t>Symbol</w:t>
            </w:r>
          </w:p>
        </w:tc>
        <w:tc>
          <w:tcPr>
            <w:tcW w:w="2880" w:type="dxa"/>
          </w:tcPr>
          <w:p w14:paraId="52CEAC51" w14:textId="77777777" w:rsidR="00341497" w:rsidRDefault="0000000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5DB580FB" w14:textId="77777777" w:rsidR="00341497" w:rsidRDefault="00000000">
            <w:r>
              <w:rPr>
                <w:b/>
              </w:rPr>
              <w:t>Cost</w:t>
            </w:r>
          </w:p>
        </w:tc>
      </w:tr>
      <w:tr w:rsidR="00341497" w14:paraId="34C81452" w14:textId="77777777">
        <w:tc>
          <w:tcPr>
            <w:tcW w:w="2880" w:type="dxa"/>
          </w:tcPr>
          <w:p w14:paraId="0FE89202" w14:textId="77777777" w:rsidR="00341497" w:rsidRDefault="00000000">
            <w:r>
              <w:t>S</w:t>
            </w:r>
          </w:p>
        </w:tc>
        <w:tc>
          <w:tcPr>
            <w:tcW w:w="2880" w:type="dxa"/>
          </w:tcPr>
          <w:p w14:paraId="6835FED0" w14:textId="13CBB4C2" w:rsidR="00341497" w:rsidRDefault="00000000">
            <w:r>
              <w:t>Start</w:t>
            </w:r>
            <w:r w:rsidR="00B004E9">
              <w:t xml:space="preserve"> Node</w:t>
            </w:r>
            <w:r>
              <w:t xml:space="preserve"> (0,0)</w:t>
            </w:r>
          </w:p>
        </w:tc>
        <w:tc>
          <w:tcPr>
            <w:tcW w:w="2880" w:type="dxa"/>
          </w:tcPr>
          <w:p w14:paraId="7A7D5237" w14:textId="77777777" w:rsidR="00341497" w:rsidRDefault="00000000">
            <w:r>
              <w:t>1</w:t>
            </w:r>
          </w:p>
        </w:tc>
      </w:tr>
      <w:tr w:rsidR="00341497" w14:paraId="6D62800C" w14:textId="77777777">
        <w:tc>
          <w:tcPr>
            <w:tcW w:w="2880" w:type="dxa"/>
          </w:tcPr>
          <w:p w14:paraId="7AC06FDE" w14:textId="77777777" w:rsidR="00341497" w:rsidRDefault="00000000">
            <w:r>
              <w:t>E</w:t>
            </w:r>
          </w:p>
        </w:tc>
        <w:tc>
          <w:tcPr>
            <w:tcW w:w="2880" w:type="dxa"/>
          </w:tcPr>
          <w:p w14:paraId="43908EEF" w14:textId="59458A0C" w:rsidR="00341497" w:rsidRDefault="00000000">
            <w:r>
              <w:t xml:space="preserve">Goal </w:t>
            </w:r>
            <w:r w:rsidR="00B004E9">
              <w:t xml:space="preserve">Node </w:t>
            </w:r>
            <w:r>
              <w:t>(6,7)</w:t>
            </w:r>
          </w:p>
        </w:tc>
        <w:tc>
          <w:tcPr>
            <w:tcW w:w="2880" w:type="dxa"/>
          </w:tcPr>
          <w:p w14:paraId="1BC84742" w14:textId="77777777" w:rsidR="00341497" w:rsidRDefault="00000000">
            <w:r>
              <w:t>1</w:t>
            </w:r>
          </w:p>
        </w:tc>
      </w:tr>
      <w:tr w:rsidR="00341497" w14:paraId="1438F3EB" w14:textId="77777777">
        <w:tc>
          <w:tcPr>
            <w:tcW w:w="2880" w:type="dxa"/>
          </w:tcPr>
          <w:p w14:paraId="76D73ABA" w14:textId="77777777" w:rsidR="00341497" w:rsidRDefault="00000000">
            <w:r>
              <w:t>.</w:t>
            </w:r>
          </w:p>
        </w:tc>
        <w:tc>
          <w:tcPr>
            <w:tcW w:w="2880" w:type="dxa"/>
          </w:tcPr>
          <w:p w14:paraId="39F4E0D7" w14:textId="0D723E4D" w:rsidR="00341497" w:rsidRDefault="00B004E9">
            <w:r w:rsidRPr="00B004E9">
              <w:t>Safe Airspace</w:t>
            </w:r>
          </w:p>
        </w:tc>
        <w:tc>
          <w:tcPr>
            <w:tcW w:w="2880" w:type="dxa"/>
          </w:tcPr>
          <w:p w14:paraId="026267E8" w14:textId="77777777" w:rsidR="00341497" w:rsidRDefault="00000000">
            <w:r>
              <w:t>1</w:t>
            </w:r>
          </w:p>
        </w:tc>
      </w:tr>
      <w:tr w:rsidR="00341497" w14:paraId="1B932104" w14:textId="77777777">
        <w:tc>
          <w:tcPr>
            <w:tcW w:w="2880" w:type="dxa"/>
          </w:tcPr>
          <w:p w14:paraId="67F24088" w14:textId="77777777" w:rsidR="00341497" w:rsidRDefault="00000000">
            <w:r>
              <w:t>W</w:t>
            </w:r>
          </w:p>
        </w:tc>
        <w:tc>
          <w:tcPr>
            <w:tcW w:w="2880" w:type="dxa"/>
          </w:tcPr>
          <w:p w14:paraId="53A2A128" w14:textId="77777777" w:rsidR="00341497" w:rsidRDefault="00000000">
            <w:r>
              <w:t>Weather Hazard</w:t>
            </w:r>
          </w:p>
        </w:tc>
        <w:tc>
          <w:tcPr>
            <w:tcW w:w="2880" w:type="dxa"/>
          </w:tcPr>
          <w:p w14:paraId="210D701F" w14:textId="77777777" w:rsidR="00341497" w:rsidRDefault="00000000">
            <w:r>
              <w:t>4</w:t>
            </w:r>
          </w:p>
        </w:tc>
      </w:tr>
      <w:tr w:rsidR="00341497" w14:paraId="5D95EF6C" w14:textId="77777777">
        <w:tc>
          <w:tcPr>
            <w:tcW w:w="2880" w:type="dxa"/>
          </w:tcPr>
          <w:p w14:paraId="7666626D" w14:textId="77777777" w:rsidR="00341497" w:rsidRDefault="00000000">
            <w:r>
              <w:t>N</w:t>
            </w:r>
          </w:p>
        </w:tc>
        <w:tc>
          <w:tcPr>
            <w:tcW w:w="2880" w:type="dxa"/>
          </w:tcPr>
          <w:p w14:paraId="50DAF6D8" w14:textId="77777777" w:rsidR="00341497" w:rsidRDefault="00000000">
            <w:r>
              <w:t>No-Fly Zone</w:t>
            </w:r>
          </w:p>
        </w:tc>
        <w:tc>
          <w:tcPr>
            <w:tcW w:w="2880" w:type="dxa"/>
          </w:tcPr>
          <w:p w14:paraId="7B3C910F" w14:textId="77777777" w:rsidR="00341497" w:rsidRDefault="00000000">
            <w:r>
              <w:t>Blocked</w:t>
            </w:r>
          </w:p>
        </w:tc>
      </w:tr>
    </w:tbl>
    <w:p w14:paraId="5C0EEF8E" w14:textId="77777777" w:rsidR="00341497" w:rsidRDefault="00341497"/>
    <w:p w14:paraId="5B0572CE" w14:textId="77777777" w:rsidR="00084256" w:rsidRDefault="0008425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0842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Environment Statistics: ● Grid Size = 8 × 8 ● No-Fly Zones = 8 ● Weather Hazards = 7 ● Start = (0,0) ● Goal = (6,7)</w:t>
      </w:r>
    </w:p>
    <w:p w14:paraId="26A9EA5E" w14:textId="3EC3078D" w:rsidR="00341497" w:rsidRDefault="00000000">
      <w:pPr>
        <w:pStyle w:val="Heading2"/>
      </w:pPr>
      <w:r>
        <w:t>3. PEAS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1497" w14:paraId="70819A44" w14:textId="77777777">
        <w:tc>
          <w:tcPr>
            <w:tcW w:w="4320" w:type="dxa"/>
          </w:tcPr>
          <w:p w14:paraId="5F90D4B0" w14:textId="77777777" w:rsidR="00341497" w:rsidRDefault="00000000">
            <w:r>
              <w:rPr>
                <w:b/>
              </w:rPr>
              <w:t>Component</w:t>
            </w:r>
          </w:p>
        </w:tc>
        <w:tc>
          <w:tcPr>
            <w:tcW w:w="4320" w:type="dxa"/>
          </w:tcPr>
          <w:p w14:paraId="523C5B26" w14:textId="77777777" w:rsidR="00341497" w:rsidRDefault="00000000">
            <w:r>
              <w:rPr>
                <w:b/>
              </w:rPr>
              <w:t>Description</w:t>
            </w:r>
          </w:p>
        </w:tc>
      </w:tr>
      <w:tr w:rsidR="00341497" w14:paraId="6B0A77AD" w14:textId="77777777">
        <w:tc>
          <w:tcPr>
            <w:tcW w:w="4320" w:type="dxa"/>
          </w:tcPr>
          <w:p w14:paraId="37081E43" w14:textId="77777777" w:rsidR="00341497" w:rsidRDefault="00000000">
            <w:r>
              <w:t>Performance</w:t>
            </w:r>
          </w:p>
        </w:tc>
        <w:tc>
          <w:tcPr>
            <w:tcW w:w="4320" w:type="dxa"/>
          </w:tcPr>
          <w:p w14:paraId="4D7DB80C" w14:textId="77777777" w:rsidR="00341497" w:rsidRDefault="00000000">
            <w:r>
              <w:t>Minimize path cost; reach goal; avoid N zones; reduce W penalties</w:t>
            </w:r>
          </w:p>
        </w:tc>
      </w:tr>
      <w:tr w:rsidR="00341497" w14:paraId="691628D3" w14:textId="77777777">
        <w:tc>
          <w:tcPr>
            <w:tcW w:w="4320" w:type="dxa"/>
          </w:tcPr>
          <w:p w14:paraId="0B9E2774" w14:textId="77777777" w:rsidR="00341497" w:rsidRDefault="00000000">
            <w:r>
              <w:t>Environment</w:t>
            </w:r>
          </w:p>
        </w:tc>
        <w:tc>
          <w:tcPr>
            <w:tcW w:w="4320" w:type="dxa"/>
          </w:tcPr>
          <w:p w14:paraId="4D5C4D81" w14:textId="77777777" w:rsidR="00341497" w:rsidRDefault="00000000">
            <w:r>
              <w:t>8×8 grid, static, fully observable, deterministic, single agent</w:t>
            </w:r>
          </w:p>
        </w:tc>
      </w:tr>
      <w:tr w:rsidR="00341497" w14:paraId="0D755529" w14:textId="77777777">
        <w:tc>
          <w:tcPr>
            <w:tcW w:w="4320" w:type="dxa"/>
          </w:tcPr>
          <w:p w14:paraId="12291420" w14:textId="77777777" w:rsidR="00341497" w:rsidRDefault="00000000">
            <w:r>
              <w:t>Actuators</w:t>
            </w:r>
          </w:p>
        </w:tc>
        <w:tc>
          <w:tcPr>
            <w:tcW w:w="4320" w:type="dxa"/>
          </w:tcPr>
          <w:p w14:paraId="4CF5D190" w14:textId="77777777" w:rsidR="00341497" w:rsidRDefault="00000000">
            <w:r>
              <w:t>Orthogonal movement (N/S/E/W); navigation controller</w:t>
            </w:r>
          </w:p>
        </w:tc>
      </w:tr>
      <w:tr w:rsidR="00341497" w14:paraId="35FA6B24" w14:textId="77777777">
        <w:tc>
          <w:tcPr>
            <w:tcW w:w="4320" w:type="dxa"/>
          </w:tcPr>
          <w:p w14:paraId="6950C32F" w14:textId="77777777" w:rsidR="00341497" w:rsidRDefault="00000000">
            <w:r>
              <w:t>Sensors</w:t>
            </w:r>
          </w:p>
        </w:tc>
        <w:tc>
          <w:tcPr>
            <w:tcW w:w="4320" w:type="dxa"/>
          </w:tcPr>
          <w:p w14:paraId="5A5CD23E" w14:textId="77777777" w:rsidR="00341497" w:rsidRDefault="00000000">
            <w:r>
              <w:t>GPS position; grid map; obstacle/weather/goal detection</w:t>
            </w:r>
          </w:p>
        </w:tc>
      </w:tr>
    </w:tbl>
    <w:p w14:paraId="62ED1D04" w14:textId="77777777" w:rsidR="00341497" w:rsidRDefault="00341497"/>
    <w:p w14:paraId="3D7F1398" w14:textId="77777777" w:rsidR="00341497" w:rsidRDefault="00000000">
      <w:pPr>
        <w:pStyle w:val="Heading2"/>
      </w:pPr>
      <w:r>
        <w:t>4. Alternate Modelling Approach</w:t>
      </w:r>
    </w:p>
    <w:p w14:paraId="4F1F92B2" w14:textId="77777777" w:rsidR="00341497" w:rsidRDefault="00000000">
      <w:r>
        <w:t>Primary model: 2D matrix grid with O(1) cell lookup. Alternate: explicit graph G=(V,E) where V = passable cells (56 nodes) and E = orthogonal edges with transition costs. Performance: matrix is faster for neighbour expansion on dense grids; graph model uses less memory on sparse/large maps and scales better when the grid is not rectangular. For this 8×8 assignment both are equivalent; matrix was chosen for simplicity.</w:t>
      </w:r>
    </w:p>
    <w:p w14:paraId="094BA6C3" w14:textId="77777777" w:rsidR="00341497" w:rsidRDefault="00000000">
      <w:pPr>
        <w:pStyle w:val="Heading2"/>
      </w:pPr>
      <w:r>
        <w:lastRenderedPageBreak/>
        <w:t>5. System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1497" w14:paraId="37630B9B" w14:textId="77777777">
        <w:tc>
          <w:tcPr>
            <w:tcW w:w="2880" w:type="dxa"/>
          </w:tcPr>
          <w:p w14:paraId="36493020" w14:textId="77777777" w:rsidR="00341497" w:rsidRDefault="00000000"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30C818B0" w14:textId="77777777" w:rsidR="00341497" w:rsidRDefault="00000000">
            <w:r>
              <w:rPr>
                <w:b/>
              </w:rPr>
              <w:t>Choice</w:t>
            </w:r>
          </w:p>
        </w:tc>
        <w:tc>
          <w:tcPr>
            <w:tcW w:w="2880" w:type="dxa"/>
          </w:tcPr>
          <w:p w14:paraId="0767E258" w14:textId="77777777" w:rsidR="00341497" w:rsidRDefault="00000000">
            <w:r>
              <w:rPr>
                <w:b/>
              </w:rPr>
              <w:t>Reason</w:t>
            </w:r>
          </w:p>
        </w:tc>
      </w:tr>
      <w:tr w:rsidR="00341497" w14:paraId="2822D740" w14:textId="77777777">
        <w:tc>
          <w:tcPr>
            <w:tcW w:w="2880" w:type="dxa"/>
          </w:tcPr>
          <w:p w14:paraId="6DC117A4" w14:textId="77777777" w:rsidR="00341497" w:rsidRDefault="00000000">
            <w:r>
              <w:t>Environment</w:t>
            </w:r>
          </w:p>
        </w:tc>
        <w:tc>
          <w:tcPr>
            <w:tcW w:w="2880" w:type="dxa"/>
          </w:tcPr>
          <w:p w14:paraId="23B4E2B8" w14:textId="77777777" w:rsidR="00341497" w:rsidRDefault="00000000">
            <w:r>
              <w:t>2D Matrix</w:t>
            </w:r>
          </w:p>
        </w:tc>
        <w:tc>
          <w:tcPr>
            <w:tcW w:w="2880" w:type="dxa"/>
          </w:tcPr>
          <w:p w14:paraId="6D6A754C" w14:textId="77777777" w:rsidR="00341497" w:rsidRDefault="00000000">
            <w:r>
              <w:t>O(1) access</w:t>
            </w:r>
          </w:p>
        </w:tc>
      </w:tr>
      <w:tr w:rsidR="00341497" w14:paraId="47C12734" w14:textId="77777777">
        <w:tc>
          <w:tcPr>
            <w:tcW w:w="2880" w:type="dxa"/>
          </w:tcPr>
          <w:p w14:paraId="5BA888CA" w14:textId="77777777" w:rsidR="00341497" w:rsidRDefault="00000000">
            <w:r>
              <w:t>OPEN</w:t>
            </w:r>
          </w:p>
        </w:tc>
        <w:tc>
          <w:tcPr>
            <w:tcW w:w="2880" w:type="dxa"/>
          </w:tcPr>
          <w:p w14:paraId="6B94A5B7" w14:textId="77777777" w:rsidR="00341497" w:rsidRDefault="00000000">
            <w:r>
              <w:t>Priority Queue (heap)</w:t>
            </w:r>
          </w:p>
        </w:tc>
        <w:tc>
          <w:tcPr>
            <w:tcW w:w="2880" w:type="dxa"/>
          </w:tcPr>
          <w:p w14:paraId="40A652BE" w14:textId="77777777" w:rsidR="00341497" w:rsidRDefault="00000000">
            <w:r>
              <w:t>Efficient min-h extraction</w:t>
            </w:r>
          </w:p>
        </w:tc>
      </w:tr>
      <w:tr w:rsidR="00341497" w14:paraId="3C6DE30C" w14:textId="77777777">
        <w:tc>
          <w:tcPr>
            <w:tcW w:w="2880" w:type="dxa"/>
          </w:tcPr>
          <w:p w14:paraId="5809CA1C" w14:textId="77777777" w:rsidR="00341497" w:rsidRDefault="00000000">
            <w:r>
              <w:t>CLOSED</w:t>
            </w:r>
          </w:p>
        </w:tc>
        <w:tc>
          <w:tcPr>
            <w:tcW w:w="2880" w:type="dxa"/>
          </w:tcPr>
          <w:p w14:paraId="0A9B744F" w14:textId="77777777" w:rsidR="00341497" w:rsidRDefault="00000000">
            <w:r>
              <w:t>Hash Set</w:t>
            </w:r>
          </w:p>
        </w:tc>
        <w:tc>
          <w:tcPr>
            <w:tcW w:w="2880" w:type="dxa"/>
          </w:tcPr>
          <w:p w14:paraId="08C9AFE7" w14:textId="77777777" w:rsidR="00341497" w:rsidRDefault="00000000">
            <w:r>
              <w:t>O(1) revisit check</w:t>
            </w:r>
          </w:p>
        </w:tc>
      </w:tr>
      <w:tr w:rsidR="00341497" w14:paraId="6CC14383" w14:textId="77777777">
        <w:tc>
          <w:tcPr>
            <w:tcW w:w="2880" w:type="dxa"/>
          </w:tcPr>
          <w:p w14:paraId="5EAC0AB1" w14:textId="77777777" w:rsidR="00341497" w:rsidRDefault="00000000">
            <w:r>
              <w:t>Path</w:t>
            </w:r>
          </w:p>
        </w:tc>
        <w:tc>
          <w:tcPr>
            <w:tcW w:w="2880" w:type="dxa"/>
          </w:tcPr>
          <w:p w14:paraId="0922FF25" w14:textId="77777777" w:rsidR="00341497" w:rsidRDefault="00000000">
            <w:r>
              <w:t>Parent dict</w:t>
            </w:r>
          </w:p>
        </w:tc>
        <w:tc>
          <w:tcPr>
            <w:tcW w:w="2880" w:type="dxa"/>
          </w:tcPr>
          <w:p w14:paraId="1EA2F5ED" w14:textId="77777777" w:rsidR="00341497" w:rsidRDefault="00000000">
            <w:r>
              <w:t>O(path) reconstruction</w:t>
            </w:r>
          </w:p>
        </w:tc>
      </w:tr>
    </w:tbl>
    <w:p w14:paraId="4D47DE31" w14:textId="77777777" w:rsidR="00341497" w:rsidRDefault="00341497"/>
    <w:p w14:paraId="58846CEA" w14:textId="0199FA2B" w:rsidR="00084256" w:rsidRDefault="00084256" w:rsidP="00084256">
      <w:pPr>
        <w:jc w:val="center"/>
      </w:pPr>
    </w:p>
    <w:p w14:paraId="5923E354" w14:textId="77777777" w:rsidR="00341497" w:rsidRDefault="00000000">
      <w:pPr>
        <w:pStyle w:val="Heading2"/>
      </w:pPr>
      <w:r>
        <w:t>6. Heuristic Engineering &amp; Execution Flow</w:t>
      </w:r>
    </w:p>
    <w:p w14:paraId="50D4EC13" w14:textId="77777777" w:rsidR="00341497" w:rsidRDefault="00000000">
      <w:r>
        <w:rPr>
          <w:b/>
        </w:rPr>
        <w:t>Heuristic h1 – Euclidean Distance</w:t>
      </w:r>
    </w:p>
    <w:p w14:paraId="13717796" w14:textId="77777777" w:rsidR="00341497" w:rsidRDefault="00000000">
      <w:r>
        <w:t>h1(n) = √((xr−xg)² + (yr−yg)²). Fast, goal-directed, admissible for A*.</w:t>
      </w:r>
    </w:p>
    <w:p w14:paraId="03057170" w14:textId="77777777" w:rsidR="00341497" w:rsidRDefault="00000000">
      <w:r>
        <w:rPr>
          <w:b/>
        </w:rPr>
        <w:t>Heuristic h2 – Bounding-Box Risk-Weighted</w:t>
      </w:r>
    </w:p>
    <w:p w14:paraId="02DD9528" w14:textId="77777777" w:rsidR="00341497" w:rsidRDefault="00000000">
      <w:r>
        <w:t>h2(n) = Manhattan(n,goal) × avg(cell costs in bounding box from n to goal). Future-aware: penalises paths through high-cost hazard regions. Example: h2(3,3)=15.40.</w:t>
      </w:r>
    </w:p>
    <w:p w14:paraId="09AFCD3E" w14:textId="77777777" w:rsidR="00341497" w:rsidRDefault="00000000">
      <w:r>
        <w:rPr>
          <w:b/>
        </w:rPr>
        <w:t>GBFS Algorithm</w:t>
      </w:r>
    </w:p>
    <w:p w14:paraId="3861865B" w14:textId="77777777" w:rsidR="00341497" w:rsidRDefault="00000000">
      <w:r>
        <w:t>1. Pop min-h node from OPEN  2. If goal, stop  3. Add to CLOSED  4. Expand neighbours  5. Repeat</w:t>
      </w:r>
    </w:p>
    <w:p w14:paraId="106C242D" w14:textId="77777777" w:rsidR="00341497" w:rsidRDefault="00000000">
      <w:r>
        <w:rPr>
          <w:b/>
        </w:rPr>
        <w:t>Execution Flow (Sequence Diagram)</w:t>
      </w:r>
    </w:p>
    <w:p w14:paraId="1FB48ED1" w14:textId="77777777" w:rsidR="00341497" w:rsidRDefault="00000000">
      <w:r>
        <w:t>1. Read inputPS04.txt  →  Load 8×8 grid, start (0,0), goal (6,7)</w:t>
      </w:r>
    </w:p>
    <w:p w14:paraId="6CD7B1CD" w14:textId="77777777" w:rsidR="00341497" w:rsidRDefault="00000000">
      <w:r>
        <w:t>2. Run GBFS-h1         →  Euclidean heuristic search, record path &amp; metrics</w:t>
      </w:r>
    </w:p>
    <w:p w14:paraId="29CD096C" w14:textId="77777777" w:rsidR="00341497" w:rsidRDefault="00000000">
      <w:r>
        <w:t>3. Run GBFS-h2         →  Bounding-box heuristic search, record path &amp; metrics</w:t>
      </w:r>
    </w:p>
    <w:p w14:paraId="39EF4921" w14:textId="77777777" w:rsidR="00341497" w:rsidRDefault="00000000">
      <w:r>
        <w:t>4. Run A*-h1           →  Optimal path benchmark with f(n)=g(n)+h(n)</w:t>
      </w:r>
    </w:p>
    <w:p w14:paraId="2BD5491C" w14:textId="77777777" w:rsidR="00341497" w:rsidRDefault="00000000">
      <w:r>
        <w:t>5. Write outputPS04.txt → Metrics table, PEAS, trap check, complexity</w:t>
      </w:r>
    </w:p>
    <w:p w14:paraId="30629402" w14:textId="77777777" w:rsidR="00341497" w:rsidRDefault="00000000">
      <w:r>
        <w:t xml:space="preserve">6. Generate PNG </w:t>
      </w:r>
      <w:proofErr w:type="gramStart"/>
      <w:r>
        <w:t>charts  →</w:t>
      </w:r>
      <w:proofErr w:type="gramEnd"/>
      <w:r>
        <w:t xml:space="preserve"> Grid paths, comparison, heuristic plots</w:t>
      </w:r>
    </w:p>
    <w:p w14:paraId="3BF45792" w14:textId="27D05DBF" w:rsidR="00084256" w:rsidRDefault="00084256" w:rsidP="00084256">
      <w:pPr>
        <w:jc w:val="center"/>
      </w:pPr>
      <w:r w:rsidRPr="00084256">
        <w:lastRenderedPageBreak/>
        <w:drawing>
          <wp:inline distT="0" distB="0" distL="0" distR="0" wp14:anchorId="7FA93CD4" wp14:editId="1A8F860E">
            <wp:extent cx="1965960" cy="1949646"/>
            <wp:effectExtent l="0" t="0" r="0" b="0"/>
            <wp:docPr id="68860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05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8" cy="19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732F" w14:textId="77777777" w:rsidR="00084256" w:rsidRDefault="00084256"/>
    <w:p w14:paraId="50D4EC97" w14:textId="77777777" w:rsidR="00341497" w:rsidRDefault="00000000">
      <w:r>
        <w:rPr>
          <w:b/>
        </w:rPr>
        <w:t>Data Structures &amp; Tie-Breaking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1497" w14:paraId="2E1EDD1E" w14:textId="77777777">
        <w:tc>
          <w:tcPr>
            <w:tcW w:w="2880" w:type="dxa"/>
          </w:tcPr>
          <w:p w14:paraId="13852ADC" w14:textId="77777777" w:rsidR="00341497" w:rsidRDefault="00000000">
            <w:r>
              <w:rPr>
                <w:b/>
              </w:rPr>
              <w:t>Structure</w:t>
            </w:r>
          </w:p>
        </w:tc>
        <w:tc>
          <w:tcPr>
            <w:tcW w:w="2880" w:type="dxa"/>
          </w:tcPr>
          <w:p w14:paraId="76C9F0C4" w14:textId="77777777" w:rsidR="00341497" w:rsidRDefault="00000000">
            <w:r>
              <w:rPr>
                <w:b/>
              </w:rPr>
              <w:t>Role</w:t>
            </w:r>
          </w:p>
        </w:tc>
        <w:tc>
          <w:tcPr>
            <w:tcW w:w="2880" w:type="dxa"/>
          </w:tcPr>
          <w:p w14:paraId="3C268DE8" w14:textId="77777777" w:rsidR="00341497" w:rsidRDefault="00000000">
            <w:r>
              <w:rPr>
                <w:b/>
              </w:rPr>
              <w:t>Complexity</w:t>
            </w:r>
          </w:p>
        </w:tc>
      </w:tr>
      <w:tr w:rsidR="00341497" w14:paraId="1DB59566" w14:textId="77777777">
        <w:tc>
          <w:tcPr>
            <w:tcW w:w="2880" w:type="dxa"/>
          </w:tcPr>
          <w:p w14:paraId="71158796" w14:textId="77777777" w:rsidR="00341497" w:rsidRDefault="00000000">
            <w:r>
              <w:t>heapq (OPEN)</w:t>
            </w:r>
          </w:p>
        </w:tc>
        <w:tc>
          <w:tcPr>
            <w:tcW w:w="2880" w:type="dxa"/>
          </w:tcPr>
          <w:p w14:paraId="61FF6E77" w14:textId="77777777" w:rsidR="00341497" w:rsidRDefault="00000000">
            <w:r>
              <w:t>Frontier priority queue</w:t>
            </w:r>
          </w:p>
        </w:tc>
        <w:tc>
          <w:tcPr>
            <w:tcW w:w="2880" w:type="dxa"/>
          </w:tcPr>
          <w:p w14:paraId="1F3DB781" w14:textId="77777777" w:rsidR="00341497" w:rsidRDefault="00000000">
            <w:r>
              <w:t>push/pop O(log n)</w:t>
            </w:r>
          </w:p>
        </w:tc>
      </w:tr>
      <w:tr w:rsidR="00341497" w14:paraId="652749A7" w14:textId="77777777">
        <w:tc>
          <w:tcPr>
            <w:tcW w:w="2880" w:type="dxa"/>
          </w:tcPr>
          <w:p w14:paraId="5A31331C" w14:textId="77777777" w:rsidR="00341497" w:rsidRDefault="00000000">
            <w:r>
              <w:t>set (CLOSED)</w:t>
            </w:r>
          </w:p>
        </w:tc>
        <w:tc>
          <w:tcPr>
            <w:tcW w:w="2880" w:type="dxa"/>
          </w:tcPr>
          <w:p w14:paraId="2C8296D5" w14:textId="77777777" w:rsidR="00341497" w:rsidRDefault="00000000">
            <w:r>
              <w:t>Explored nodes</w:t>
            </w:r>
          </w:p>
        </w:tc>
        <w:tc>
          <w:tcPr>
            <w:tcW w:w="2880" w:type="dxa"/>
          </w:tcPr>
          <w:p w14:paraId="28E1452B" w14:textId="77777777" w:rsidR="00341497" w:rsidRDefault="00000000">
            <w:r>
              <w:t>add/lookup O(1)</w:t>
            </w:r>
          </w:p>
        </w:tc>
      </w:tr>
      <w:tr w:rsidR="00341497" w14:paraId="65B71B7D" w14:textId="77777777">
        <w:tc>
          <w:tcPr>
            <w:tcW w:w="2880" w:type="dxa"/>
          </w:tcPr>
          <w:p w14:paraId="2F416D00" w14:textId="77777777" w:rsidR="00341497" w:rsidRDefault="00000000">
            <w:r>
              <w:t>dict (parent)</w:t>
            </w:r>
          </w:p>
        </w:tc>
        <w:tc>
          <w:tcPr>
            <w:tcW w:w="2880" w:type="dxa"/>
          </w:tcPr>
          <w:p w14:paraId="7BFF70F6" w14:textId="77777777" w:rsidR="00341497" w:rsidRDefault="00000000">
            <w:r>
              <w:t>Path reconstruction</w:t>
            </w:r>
          </w:p>
        </w:tc>
        <w:tc>
          <w:tcPr>
            <w:tcW w:w="2880" w:type="dxa"/>
          </w:tcPr>
          <w:p w14:paraId="119D9703" w14:textId="77777777" w:rsidR="00341497" w:rsidRDefault="00000000">
            <w:r>
              <w:t>O(1) lookup</w:t>
            </w:r>
          </w:p>
        </w:tc>
      </w:tr>
    </w:tbl>
    <w:p w14:paraId="3CA67C9A" w14:textId="77777777" w:rsidR="00341497" w:rsidRDefault="00341497"/>
    <w:p w14:paraId="5A06F2E4" w14:textId="77777777" w:rsidR="00341497" w:rsidRDefault="00000000">
      <w:r>
        <w:t>Node priority on equal h: North &gt; East &gt; South &gt; West (counter tie-break in heap).</w:t>
      </w:r>
    </w:p>
    <w:p w14:paraId="57A0F197" w14:textId="77777777" w:rsidR="00341497" w:rsidRDefault="00000000">
      <w:pPr>
        <w:pStyle w:val="Heading2"/>
      </w:pPr>
      <w:r>
        <w:t>7. Results &amp; Comparison (outputPS04.txt)</w:t>
      </w:r>
    </w:p>
    <w:p w14:paraId="546102C0" w14:textId="77777777" w:rsidR="00341497" w:rsidRDefault="00000000">
      <w:r>
        <w:rPr>
          <w:b/>
        </w:rPr>
        <w:t>Metrics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41497" w14:paraId="5F2056BB" w14:textId="77777777">
        <w:tc>
          <w:tcPr>
            <w:tcW w:w="1728" w:type="dxa"/>
          </w:tcPr>
          <w:p w14:paraId="28B351E0" w14:textId="77777777" w:rsidR="00341497" w:rsidRDefault="00000000">
            <w:r>
              <w:rPr>
                <w:b/>
              </w:rPr>
              <w:t>Metric</w:t>
            </w:r>
          </w:p>
        </w:tc>
        <w:tc>
          <w:tcPr>
            <w:tcW w:w="1728" w:type="dxa"/>
          </w:tcPr>
          <w:p w14:paraId="0258B4DA" w14:textId="77777777" w:rsidR="00341497" w:rsidRDefault="00000000">
            <w:r>
              <w:rPr>
                <w:b/>
              </w:rPr>
              <w:t>Description</w:t>
            </w:r>
          </w:p>
        </w:tc>
        <w:tc>
          <w:tcPr>
            <w:tcW w:w="1728" w:type="dxa"/>
          </w:tcPr>
          <w:p w14:paraId="201EC4B2" w14:textId="77777777" w:rsidR="00341497" w:rsidRDefault="00000000">
            <w:r>
              <w:rPr>
                <w:b/>
              </w:rPr>
              <w:t>GBFS-h1</w:t>
            </w:r>
          </w:p>
        </w:tc>
        <w:tc>
          <w:tcPr>
            <w:tcW w:w="1728" w:type="dxa"/>
          </w:tcPr>
          <w:p w14:paraId="576CAEAA" w14:textId="77777777" w:rsidR="00341497" w:rsidRDefault="00000000">
            <w:r>
              <w:rPr>
                <w:b/>
              </w:rPr>
              <w:t>GBFS-h2</w:t>
            </w:r>
          </w:p>
        </w:tc>
        <w:tc>
          <w:tcPr>
            <w:tcW w:w="1728" w:type="dxa"/>
          </w:tcPr>
          <w:p w14:paraId="7F75A3F8" w14:textId="77777777" w:rsidR="00341497" w:rsidRDefault="00000000">
            <w:r>
              <w:rPr>
                <w:b/>
              </w:rPr>
              <w:t>A*-h1</w:t>
            </w:r>
          </w:p>
        </w:tc>
      </w:tr>
      <w:tr w:rsidR="00341497" w14:paraId="2E7D991C" w14:textId="77777777">
        <w:tc>
          <w:tcPr>
            <w:tcW w:w="1728" w:type="dxa"/>
          </w:tcPr>
          <w:p w14:paraId="76AC24AA" w14:textId="77777777" w:rsidR="00341497" w:rsidRDefault="00000000">
            <w:r>
              <w:t>Nodes Expanded</w:t>
            </w:r>
          </w:p>
        </w:tc>
        <w:tc>
          <w:tcPr>
            <w:tcW w:w="1728" w:type="dxa"/>
          </w:tcPr>
          <w:p w14:paraId="45077AB4" w14:textId="77777777" w:rsidR="00341497" w:rsidRDefault="00000000">
            <w:r>
              <w:t>Total explored nodes</w:t>
            </w:r>
          </w:p>
        </w:tc>
        <w:tc>
          <w:tcPr>
            <w:tcW w:w="1728" w:type="dxa"/>
          </w:tcPr>
          <w:p w14:paraId="4AFB296D" w14:textId="77777777" w:rsidR="00341497" w:rsidRDefault="00000000">
            <w:r>
              <w:t>14</w:t>
            </w:r>
          </w:p>
        </w:tc>
        <w:tc>
          <w:tcPr>
            <w:tcW w:w="1728" w:type="dxa"/>
          </w:tcPr>
          <w:p w14:paraId="207112DE" w14:textId="77777777" w:rsidR="00341497" w:rsidRDefault="00000000">
            <w:r>
              <w:t>14</w:t>
            </w:r>
          </w:p>
        </w:tc>
        <w:tc>
          <w:tcPr>
            <w:tcW w:w="1728" w:type="dxa"/>
          </w:tcPr>
          <w:p w14:paraId="2CED8114" w14:textId="77777777" w:rsidR="00341497" w:rsidRDefault="00000000">
            <w:r>
              <w:t>29</w:t>
            </w:r>
          </w:p>
        </w:tc>
      </w:tr>
      <w:tr w:rsidR="00341497" w14:paraId="69B8452E" w14:textId="77777777">
        <w:tc>
          <w:tcPr>
            <w:tcW w:w="1728" w:type="dxa"/>
          </w:tcPr>
          <w:p w14:paraId="23678D88" w14:textId="77777777" w:rsidR="00341497" w:rsidRDefault="00000000">
            <w:r>
              <w:t>Runtime</w:t>
            </w:r>
          </w:p>
        </w:tc>
        <w:tc>
          <w:tcPr>
            <w:tcW w:w="1728" w:type="dxa"/>
          </w:tcPr>
          <w:p w14:paraId="56AD6363" w14:textId="77777777" w:rsidR="00341497" w:rsidRDefault="00000000">
            <w:r>
              <w:t>Execution time (ms)</w:t>
            </w:r>
          </w:p>
        </w:tc>
        <w:tc>
          <w:tcPr>
            <w:tcW w:w="1728" w:type="dxa"/>
          </w:tcPr>
          <w:p w14:paraId="54CAA3A8" w14:textId="77777777" w:rsidR="00341497" w:rsidRDefault="00000000">
            <w:r>
              <w:t>0.1390</w:t>
            </w:r>
          </w:p>
        </w:tc>
        <w:tc>
          <w:tcPr>
            <w:tcW w:w="1728" w:type="dxa"/>
          </w:tcPr>
          <w:p w14:paraId="7CF543F0" w14:textId="77777777" w:rsidR="00341497" w:rsidRDefault="00000000">
            <w:r>
              <w:t>0.1910</w:t>
            </w:r>
          </w:p>
        </w:tc>
        <w:tc>
          <w:tcPr>
            <w:tcW w:w="1728" w:type="dxa"/>
          </w:tcPr>
          <w:p w14:paraId="683C3B35" w14:textId="77777777" w:rsidR="00341497" w:rsidRDefault="00000000">
            <w:r>
              <w:t>0.2279</w:t>
            </w:r>
          </w:p>
        </w:tc>
      </w:tr>
      <w:tr w:rsidR="00341497" w14:paraId="247B4B9A" w14:textId="77777777">
        <w:tc>
          <w:tcPr>
            <w:tcW w:w="1728" w:type="dxa"/>
          </w:tcPr>
          <w:p w14:paraId="5D42E940" w14:textId="77777777" w:rsidR="00341497" w:rsidRDefault="00000000">
            <w:r>
              <w:t>Memory Usage</w:t>
            </w:r>
          </w:p>
        </w:tc>
        <w:tc>
          <w:tcPr>
            <w:tcW w:w="1728" w:type="dxa"/>
          </w:tcPr>
          <w:p w14:paraId="6AFB1989" w14:textId="77777777" w:rsidR="00341497" w:rsidRDefault="00000000">
            <w:r>
              <w:t>OPEN + CLOSED size</w:t>
            </w:r>
          </w:p>
        </w:tc>
        <w:tc>
          <w:tcPr>
            <w:tcW w:w="1728" w:type="dxa"/>
          </w:tcPr>
          <w:p w14:paraId="3E0F7C14" w14:textId="77777777" w:rsidR="00341497" w:rsidRDefault="00000000">
            <w:r>
              <w:t>23</w:t>
            </w:r>
          </w:p>
        </w:tc>
        <w:tc>
          <w:tcPr>
            <w:tcW w:w="1728" w:type="dxa"/>
          </w:tcPr>
          <w:p w14:paraId="7317E6E6" w14:textId="77777777" w:rsidR="00341497" w:rsidRDefault="00000000">
            <w:r>
              <w:t>28</w:t>
            </w:r>
          </w:p>
        </w:tc>
        <w:tc>
          <w:tcPr>
            <w:tcW w:w="1728" w:type="dxa"/>
          </w:tcPr>
          <w:p w14:paraId="77020B60" w14:textId="77777777" w:rsidR="00341497" w:rsidRDefault="00000000">
            <w:r>
              <w:t>40</w:t>
            </w:r>
          </w:p>
        </w:tc>
      </w:tr>
      <w:tr w:rsidR="00341497" w14:paraId="6C08F0D7" w14:textId="77777777">
        <w:tc>
          <w:tcPr>
            <w:tcW w:w="1728" w:type="dxa"/>
          </w:tcPr>
          <w:p w14:paraId="291011D0" w14:textId="77777777" w:rsidR="00341497" w:rsidRDefault="00000000">
            <w:r>
              <w:t>Total Path Cost</w:t>
            </w:r>
          </w:p>
        </w:tc>
        <w:tc>
          <w:tcPr>
            <w:tcW w:w="1728" w:type="dxa"/>
          </w:tcPr>
          <w:p w14:paraId="68881B3F" w14:textId="77777777" w:rsidR="00341497" w:rsidRDefault="00000000">
            <w:r>
              <w:t>Sum of transition costs</w:t>
            </w:r>
          </w:p>
        </w:tc>
        <w:tc>
          <w:tcPr>
            <w:tcW w:w="1728" w:type="dxa"/>
          </w:tcPr>
          <w:p w14:paraId="488A330D" w14:textId="77777777" w:rsidR="00341497" w:rsidRDefault="00000000">
            <w:r>
              <w:t>17</w:t>
            </w:r>
          </w:p>
        </w:tc>
        <w:tc>
          <w:tcPr>
            <w:tcW w:w="1728" w:type="dxa"/>
          </w:tcPr>
          <w:p w14:paraId="78D55A87" w14:textId="77777777" w:rsidR="00341497" w:rsidRDefault="00000000">
            <w:r>
              <w:t>17</w:t>
            </w:r>
          </w:p>
        </w:tc>
        <w:tc>
          <w:tcPr>
            <w:tcW w:w="1728" w:type="dxa"/>
          </w:tcPr>
          <w:p w14:paraId="2BFEE0F5" w14:textId="77777777" w:rsidR="00341497" w:rsidRDefault="00000000">
            <w:r>
              <w:t>14</w:t>
            </w:r>
          </w:p>
        </w:tc>
      </w:tr>
      <w:tr w:rsidR="00341497" w14:paraId="49DBBC14" w14:textId="77777777">
        <w:tc>
          <w:tcPr>
            <w:tcW w:w="1728" w:type="dxa"/>
          </w:tcPr>
          <w:p w14:paraId="2E0C6024" w14:textId="77777777" w:rsidR="00341497" w:rsidRDefault="00000000">
            <w:r>
              <w:t>Path Length</w:t>
            </w:r>
          </w:p>
        </w:tc>
        <w:tc>
          <w:tcPr>
            <w:tcW w:w="1728" w:type="dxa"/>
          </w:tcPr>
          <w:p w14:paraId="2BD11E9E" w14:textId="77777777" w:rsidR="00341497" w:rsidRDefault="00000000">
            <w:r>
              <w:t>Total moves</w:t>
            </w:r>
          </w:p>
        </w:tc>
        <w:tc>
          <w:tcPr>
            <w:tcW w:w="1728" w:type="dxa"/>
          </w:tcPr>
          <w:p w14:paraId="10906F90" w14:textId="77777777" w:rsidR="00341497" w:rsidRDefault="00000000">
            <w:r>
              <w:t>13</w:t>
            </w:r>
          </w:p>
        </w:tc>
        <w:tc>
          <w:tcPr>
            <w:tcW w:w="1728" w:type="dxa"/>
          </w:tcPr>
          <w:p w14:paraId="1014AAD3" w14:textId="77777777" w:rsidR="00341497" w:rsidRDefault="00000000">
            <w:r>
              <w:t>13</w:t>
            </w:r>
          </w:p>
        </w:tc>
        <w:tc>
          <w:tcPr>
            <w:tcW w:w="1728" w:type="dxa"/>
          </w:tcPr>
          <w:p w14:paraId="03EA2D62" w14:textId="77777777" w:rsidR="00341497" w:rsidRDefault="00000000">
            <w:r>
              <w:t>13</w:t>
            </w:r>
          </w:p>
        </w:tc>
      </w:tr>
      <w:tr w:rsidR="00341497" w14:paraId="117CA634" w14:textId="77777777">
        <w:tc>
          <w:tcPr>
            <w:tcW w:w="1728" w:type="dxa"/>
          </w:tcPr>
          <w:p w14:paraId="0DCB1CF1" w14:textId="77777777" w:rsidR="00341497" w:rsidRDefault="00000000">
            <w:r>
              <w:t>Heuristic</w:t>
            </w:r>
          </w:p>
        </w:tc>
        <w:tc>
          <w:tcPr>
            <w:tcW w:w="1728" w:type="dxa"/>
          </w:tcPr>
          <w:p w14:paraId="4421FC94" w14:textId="77777777" w:rsidR="00341497" w:rsidRDefault="00000000">
            <w:r>
              <w:t>Heuristic value at start</w:t>
            </w:r>
          </w:p>
        </w:tc>
        <w:tc>
          <w:tcPr>
            <w:tcW w:w="1728" w:type="dxa"/>
          </w:tcPr>
          <w:p w14:paraId="66E387FD" w14:textId="77777777" w:rsidR="00341497" w:rsidRDefault="00000000">
            <w:r>
              <w:t>9.2195</w:t>
            </w:r>
          </w:p>
        </w:tc>
        <w:tc>
          <w:tcPr>
            <w:tcW w:w="1728" w:type="dxa"/>
          </w:tcPr>
          <w:p w14:paraId="41E4E707" w14:textId="77777777" w:rsidR="00341497" w:rsidRDefault="00000000">
            <w:r>
              <w:t>29.4821</w:t>
            </w:r>
          </w:p>
        </w:tc>
        <w:tc>
          <w:tcPr>
            <w:tcW w:w="1728" w:type="dxa"/>
          </w:tcPr>
          <w:p w14:paraId="057FC386" w14:textId="77777777" w:rsidR="00341497" w:rsidRDefault="00000000">
            <w:r>
              <w:t>9.2195</w:t>
            </w:r>
          </w:p>
        </w:tc>
      </w:tr>
    </w:tbl>
    <w:p w14:paraId="4095920E" w14:textId="77777777" w:rsidR="00341497" w:rsidRDefault="00341497"/>
    <w:p w14:paraId="4510F954" w14:textId="77777777" w:rsidR="00341497" w:rsidRDefault="00000000">
      <w:r>
        <w:rPr>
          <w:b/>
        </w:rPr>
        <w:t>GBFS vs A* Comparison (Heuristic h1)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1497" w14:paraId="66EDC579" w14:textId="77777777">
        <w:tc>
          <w:tcPr>
            <w:tcW w:w="2880" w:type="dxa"/>
          </w:tcPr>
          <w:p w14:paraId="3739E7FA" w14:textId="77777777" w:rsidR="00341497" w:rsidRDefault="00000000">
            <w:r>
              <w:rPr>
                <w:b/>
              </w:rPr>
              <w:t>Criterion</w:t>
            </w:r>
          </w:p>
        </w:tc>
        <w:tc>
          <w:tcPr>
            <w:tcW w:w="2880" w:type="dxa"/>
          </w:tcPr>
          <w:p w14:paraId="43854134" w14:textId="77777777" w:rsidR="00341497" w:rsidRDefault="00000000">
            <w:r>
              <w:rPr>
                <w:b/>
              </w:rPr>
              <w:t>GBFS (h1)</w:t>
            </w:r>
          </w:p>
        </w:tc>
        <w:tc>
          <w:tcPr>
            <w:tcW w:w="2880" w:type="dxa"/>
          </w:tcPr>
          <w:p w14:paraId="6A234A7E" w14:textId="77777777" w:rsidR="00341497" w:rsidRDefault="00000000">
            <w:r>
              <w:rPr>
                <w:b/>
              </w:rPr>
              <w:t>A* (h1)</w:t>
            </w:r>
          </w:p>
        </w:tc>
      </w:tr>
      <w:tr w:rsidR="00341497" w14:paraId="431BB72E" w14:textId="77777777">
        <w:tc>
          <w:tcPr>
            <w:tcW w:w="2880" w:type="dxa"/>
          </w:tcPr>
          <w:p w14:paraId="4ABD9CE8" w14:textId="77777777" w:rsidR="00341497" w:rsidRDefault="00000000">
            <w:r>
              <w:t>Complete?</w:t>
            </w:r>
          </w:p>
        </w:tc>
        <w:tc>
          <w:tcPr>
            <w:tcW w:w="2880" w:type="dxa"/>
          </w:tcPr>
          <w:p w14:paraId="673943F9" w14:textId="77777777" w:rsidR="00341497" w:rsidRDefault="00000000">
            <w:r>
              <w:t>Yes (with closed set)</w:t>
            </w:r>
          </w:p>
        </w:tc>
        <w:tc>
          <w:tcPr>
            <w:tcW w:w="2880" w:type="dxa"/>
          </w:tcPr>
          <w:p w14:paraId="1AF1A38A" w14:textId="77777777" w:rsidR="00341497" w:rsidRDefault="00000000">
            <w:r>
              <w:t>Yes</w:t>
            </w:r>
          </w:p>
        </w:tc>
      </w:tr>
      <w:tr w:rsidR="00341497" w14:paraId="1619E89C" w14:textId="77777777">
        <w:tc>
          <w:tcPr>
            <w:tcW w:w="2880" w:type="dxa"/>
          </w:tcPr>
          <w:p w14:paraId="194F3595" w14:textId="77777777" w:rsidR="00341497" w:rsidRDefault="00000000">
            <w:r>
              <w:t>Optimal?</w:t>
            </w:r>
          </w:p>
        </w:tc>
        <w:tc>
          <w:tcPr>
            <w:tcW w:w="2880" w:type="dxa"/>
          </w:tcPr>
          <w:p w14:paraId="0EC74EC1" w14:textId="77777777" w:rsidR="00341497" w:rsidRDefault="00000000">
            <w:r>
              <w:t>No</w:t>
            </w:r>
          </w:p>
        </w:tc>
        <w:tc>
          <w:tcPr>
            <w:tcW w:w="2880" w:type="dxa"/>
          </w:tcPr>
          <w:p w14:paraId="0F24E961" w14:textId="77777777" w:rsidR="00341497" w:rsidRDefault="00000000">
            <w:r>
              <w:t>Yes</w:t>
            </w:r>
          </w:p>
        </w:tc>
      </w:tr>
      <w:tr w:rsidR="00341497" w14:paraId="31767BEB" w14:textId="77777777">
        <w:tc>
          <w:tcPr>
            <w:tcW w:w="2880" w:type="dxa"/>
          </w:tcPr>
          <w:p w14:paraId="7AFD6F40" w14:textId="77777777" w:rsidR="00341497" w:rsidRDefault="00000000">
            <w:r>
              <w:t>Nodes Expanded</w:t>
            </w:r>
          </w:p>
        </w:tc>
        <w:tc>
          <w:tcPr>
            <w:tcW w:w="2880" w:type="dxa"/>
          </w:tcPr>
          <w:p w14:paraId="67A1EE7F" w14:textId="77777777" w:rsidR="00341497" w:rsidRDefault="00000000">
            <w:r>
              <w:t>14</w:t>
            </w:r>
          </w:p>
        </w:tc>
        <w:tc>
          <w:tcPr>
            <w:tcW w:w="2880" w:type="dxa"/>
          </w:tcPr>
          <w:p w14:paraId="4A476EE7" w14:textId="77777777" w:rsidR="00341497" w:rsidRDefault="00000000">
            <w:r>
              <w:t>29</w:t>
            </w:r>
          </w:p>
        </w:tc>
      </w:tr>
      <w:tr w:rsidR="00341497" w14:paraId="562BF8D2" w14:textId="77777777">
        <w:tc>
          <w:tcPr>
            <w:tcW w:w="2880" w:type="dxa"/>
          </w:tcPr>
          <w:p w14:paraId="297CC4B5" w14:textId="77777777" w:rsidR="00341497" w:rsidRDefault="00000000">
            <w:r>
              <w:t>Runtime (ms)</w:t>
            </w:r>
          </w:p>
        </w:tc>
        <w:tc>
          <w:tcPr>
            <w:tcW w:w="2880" w:type="dxa"/>
          </w:tcPr>
          <w:p w14:paraId="32932188" w14:textId="77777777" w:rsidR="00341497" w:rsidRDefault="00000000">
            <w:r>
              <w:t>0.1390</w:t>
            </w:r>
          </w:p>
        </w:tc>
        <w:tc>
          <w:tcPr>
            <w:tcW w:w="2880" w:type="dxa"/>
          </w:tcPr>
          <w:p w14:paraId="517A26B6" w14:textId="77777777" w:rsidR="00341497" w:rsidRDefault="00000000">
            <w:r>
              <w:t>0.2279</w:t>
            </w:r>
          </w:p>
        </w:tc>
      </w:tr>
      <w:tr w:rsidR="00341497" w14:paraId="192EE2F7" w14:textId="77777777">
        <w:tc>
          <w:tcPr>
            <w:tcW w:w="2880" w:type="dxa"/>
          </w:tcPr>
          <w:p w14:paraId="6FF56EEC" w14:textId="77777777" w:rsidR="00341497" w:rsidRDefault="00000000">
            <w:r>
              <w:lastRenderedPageBreak/>
              <w:t>Memory Usage</w:t>
            </w:r>
          </w:p>
        </w:tc>
        <w:tc>
          <w:tcPr>
            <w:tcW w:w="2880" w:type="dxa"/>
          </w:tcPr>
          <w:p w14:paraId="35AD3D62" w14:textId="77777777" w:rsidR="00341497" w:rsidRDefault="00000000">
            <w:r>
              <w:t>23</w:t>
            </w:r>
          </w:p>
        </w:tc>
        <w:tc>
          <w:tcPr>
            <w:tcW w:w="2880" w:type="dxa"/>
          </w:tcPr>
          <w:p w14:paraId="5218B6EF" w14:textId="77777777" w:rsidR="00341497" w:rsidRDefault="00000000">
            <w:r>
              <w:t>40</w:t>
            </w:r>
          </w:p>
        </w:tc>
      </w:tr>
      <w:tr w:rsidR="00341497" w14:paraId="7309D200" w14:textId="77777777">
        <w:tc>
          <w:tcPr>
            <w:tcW w:w="2880" w:type="dxa"/>
          </w:tcPr>
          <w:p w14:paraId="36C5E60A" w14:textId="77777777" w:rsidR="00341497" w:rsidRDefault="00000000">
            <w:r>
              <w:t>Total Path Cost</w:t>
            </w:r>
          </w:p>
        </w:tc>
        <w:tc>
          <w:tcPr>
            <w:tcW w:w="2880" w:type="dxa"/>
          </w:tcPr>
          <w:p w14:paraId="6116CBF9" w14:textId="77777777" w:rsidR="00341497" w:rsidRDefault="00000000">
            <w:r>
              <w:t>17</w:t>
            </w:r>
          </w:p>
        </w:tc>
        <w:tc>
          <w:tcPr>
            <w:tcW w:w="2880" w:type="dxa"/>
          </w:tcPr>
          <w:p w14:paraId="429BEE17" w14:textId="77777777" w:rsidR="00341497" w:rsidRDefault="00000000">
            <w:r>
              <w:t>14</w:t>
            </w:r>
          </w:p>
        </w:tc>
      </w:tr>
      <w:tr w:rsidR="00341497" w14:paraId="6C85E444" w14:textId="77777777">
        <w:tc>
          <w:tcPr>
            <w:tcW w:w="2880" w:type="dxa"/>
          </w:tcPr>
          <w:p w14:paraId="5ACA4E8C" w14:textId="77777777" w:rsidR="00341497" w:rsidRDefault="00000000">
            <w:r>
              <w:t>Path Length</w:t>
            </w:r>
          </w:p>
        </w:tc>
        <w:tc>
          <w:tcPr>
            <w:tcW w:w="2880" w:type="dxa"/>
          </w:tcPr>
          <w:p w14:paraId="1E343724" w14:textId="77777777" w:rsidR="00341497" w:rsidRDefault="00000000">
            <w:r>
              <w:t>13</w:t>
            </w:r>
          </w:p>
        </w:tc>
        <w:tc>
          <w:tcPr>
            <w:tcW w:w="2880" w:type="dxa"/>
          </w:tcPr>
          <w:p w14:paraId="5434113B" w14:textId="77777777" w:rsidR="00341497" w:rsidRDefault="00000000">
            <w:r>
              <w:t>13</w:t>
            </w:r>
          </w:p>
        </w:tc>
      </w:tr>
      <w:tr w:rsidR="00341497" w14:paraId="009D1127" w14:textId="77777777">
        <w:tc>
          <w:tcPr>
            <w:tcW w:w="2880" w:type="dxa"/>
          </w:tcPr>
          <w:p w14:paraId="6792EAC1" w14:textId="77777777" w:rsidR="00341497" w:rsidRDefault="00000000">
            <w:r>
              <w:t>Faster to goal?</w:t>
            </w:r>
          </w:p>
        </w:tc>
        <w:tc>
          <w:tcPr>
            <w:tcW w:w="2880" w:type="dxa"/>
          </w:tcPr>
          <w:p w14:paraId="0A44D73E" w14:textId="77777777" w:rsidR="00341497" w:rsidRDefault="00000000">
            <w:r>
              <w:t>Yes (fewer nodes, lower ms)</w:t>
            </w:r>
          </w:p>
        </w:tc>
        <w:tc>
          <w:tcPr>
            <w:tcW w:w="2880" w:type="dxa"/>
          </w:tcPr>
          <w:p w14:paraId="0E0212EF" w14:textId="77777777" w:rsidR="00341497" w:rsidRDefault="00000000">
            <w:r>
              <w:t>No (more exploration)</w:t>
            </w:r>
          </w:p>
        </w:tc>
      </w:tr>
    </w:tbl>
    <w:p w14:paraId="24A7ACBB" w14:textId="77777777" w:rsidR="00341497" w:rsidRDefault="00341497"/>
    <w:p w14:paraId="4F9A582D" w14:textId="77777777" w:rsidR="00341497" w:rsidRDefault="00000000">
      <w:r>
        <w:rPr>
          <w:b/>
        </w:rPr>
        <w:t>Trap Identification (Expectation 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341497" w14:paraId="3605C8CC" w14:textId="77777777">
        <w:tc>
          <w:tcPr>
            <w:tcW w:w="1440" w:type="dxa"/>
          </w:tcPr>
          <w:p w14:paraId="6F359E4F" w14:textId="77777777" w:rsidR="00341497" w:rsidRDefault="00000000">
            <w:r>
              <w:rPr>
                <w:b/>
              </w:rPr>
              <w:t>Heuristic</w:t>
            </w:r>
          </w:p>
        </w:tc>
        <w:tc>
          <w:tcPr>
            <w:tcW w:w="1440" w:type="dxa"/>
          </w:tcPr>
          <w:p w14:paraId="77072AB1" w14:textId="77777777" w:rsidR="00341497" w:rsidRDefault="00000000">
            <w:r>
              <w:rPr>
                <w:b/>
              </w:rPr>
              <w:t>H-Value</w:t>
            </w:r>
          </w:p>
        </w:tc>
        <w:tc>
          <w:tcPr>
            <w:tcW w:w="1440" w:type="dxa"/>
          </w:tcPr>
          <w:p w14:paraId="68FDBB04" w14:textId="77777777" w:rsidR="00341497" w:rsidRDefault="00000000">
            <w:r>
              <w:rPr>
                <w:b/>
              </w:rPr>
              <w:t>Trapped at Node</w:t>
            </w:r>
          </w:p>
        </w:tc>
        <w:tc>
          <w:tcPr>
            <w:tcW w:w="1440" w:type="dxa"/>
          </w:tcPr>
          <w:p w14:paraId="68FC65E3" w14:textId="77777777" w:rsidR="00341497" w:rsidRDefault="00000000">
            <w:r>
              <w:rPr>
                <w:b/>
              </w:rPr>
              <w:t>Iteration</w:t>
            </w:r>
          </w:p>
        </w:tc>
        <w:tc>
          <w:tcPr>
            <w:tcW w:w="1440" w:type="dxa"/>
          </w:tcPr>
          <w:p w14:paraId="35DDA2B6" w14:textId="77777777" w:rsidR="00341497" w:rsidRDefault="00000000">
            <w:r>
              <w:rPr>
                <w:b/>
              </w:rPr>
              <w:t>Escaped To</w:t>
            </w:r>
          </w:p>
        </w:tc>
        <w:tc>
          <w:tcPr>
            <w:tcW w:w="1440" w:type="dxa"/>
          </w:tcPr>
          <w:p w14:paraId="12B7F384" w14:textId="77777777" w:rsidR="00341497" w:rsidRDefault="00000000">
            <w:r>
              <w:rPr>
                <w:b/>
              </w:rPr>
              <w:t>Escape Iter.</w:t>
            </w:r>
          </w:p>
        </w:tc>
      </w:tr>
      <w:tr w:rsidR="00341497" w14:paraId="509D7CE4" w14:textId="77777777">
        <w:tc>
          <w:tcPr>
            <w:tcW w:w="1440" w:type="dxa"/>
          </w:tcPr>
          <w:p w14:paraId="16F51CA5" w14:textId="77777777" w:rsidR="00341497" w:rsidRDefault="00000000">
            <w:r>
              <w:t>—</w:t>
            </w:r>
          </w:p>
        </w:tc>
        <w:tc>
          <w:tcPr>
            <w:tcW w:w="1440" w:type="dxa"/>
          </w:tcPr>
          <w:p w14:paraId="545893F2" w14:textId="77777777" w:rsidR="00341497" w:rsidRDefault="00000000">
            <w:r>
              <w:t>—</w:t>
            </w:r>
          </w:p>
        </w:tc>
        <w:tc>
          <w:tcPr>
            <w:tcW w:w="1440" w:type="dxa"/>
          </w:tcPr>
          <w:p w14:paraId="653098FB" w14:textId="77777777" w:rsidR="00341497" w:rsidRDefault="00000000">
            <w:r>
              <w:t>No traps detected</w:t>
            </w:r>
          </w:p>
        </w:tc>
        <w:tc>
          <w:tcPr>
            <w:tcW w:w="1440" w:type="dxa"/>
          </w:tcPr>
          <w:p w14:paraId="1469CEDF" w14:textId="77777777" w:rsidR="00341497" w:rsidRDefault="00000000">
            <w:r>
              <w:t>—</w:t>
            </w:r>
          </w:p>
        </w:tc>
        <w:tc>
          <w:tcPr>
            <w:tcW w:w="1440" w:type="dxa"/>
          </w:tcPr>
          <w:p w14:paraId="3A31F3E4" w14:textId="77777777" w:rsidR="00341497" w:rsidRDefault="00000000">
            <w:r>
              <w:t>—</w:t>
            </w:r>
          </w:p>
        </w:tc>
        <w:tc>
          <w:tcPr>
            <w:tcW w:w="1440" w:type="dxa"/>
          </w:tcPr>
          <w:p w14:paraId="2966321E" w14:textId="77777777" w:rsidR="00341497" w:rsidRDefault="00000000">
            <w:r>
              <w:t>—</w:t>
            </w:r>
          </w:p>
        </w:tc>
      </w:tr>
    </w:tbl>
    <w:p w14:paraId="44CD286B" w14:textId="77777777" w:rsidR="00341497" w:rsidRDefault="00341497"/>
    <w:p w14:paraId="0D9478CD" w14:textId="77777777" w:rsidR="00341497" w:rsidRDefault="00000000">
      <w:r>
        <w:t>Both GBFS heuristics found 13-move paths costing 17 (1 weather zone). A* found optimal cost 14 with zero weather penalties.</w:t>
      </w:r>
    </w:p>
    <w:p w14:paraId="13EB017B" w14:textId="77777777" w:rsidR="00341497" w:rsidRDefault="00000000">
      <w:pPr>
        <w:pStyle w:val="Heading2"/>
      </w:pPr>
      <w:r>
        <w:t>8. Analysis, Visualizations &amp; Conclusion</w:t>
      </w:r>
    </w:p>
    <w:p w14:paraId="39A47738" w14:textId="77777777" w:rsidR="00341497" w:rsidRDefault="00000000">
      <w:r>
        <w:rPr>
          <w:b/>
        </w:rPr>
        <w:t>Heuristic &amp; Algorithm Comparison Charts</w:t>
      </w:r>
    </w:p>
    <w:p w14:paraId="757E6746" w14:textId="77777777" w:rsidR="00341497" w:rsidRDefault="00000000">
      <w:r>
        <w:rPr>
          <w:noProof/>
        </w:rPr>
        <w:drawing>
          <wp:inline distT="0" distB="0" distL="0" distR="0" wp14:anchorId="370F1FC0" wp14:editId="7F0A88AE">
            <wp:extent cx="3550920" cy="23460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7747" cy="235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D0A9" w14:textId="77777777" w:rsidR="00341497" w:rsidRDefault="00341497"/>
    <w:p w14:paraId="56ED89FB" w14:textId="77777777" w:rsidR="00341497" w:rsidRDefault="00000000">
      <w:r>
        <w:rPr>
          <w:noProof/>
        </w:rPr>
        <w:drawing>
          <wp:inline distT="0" distB="0" distL="0" distR="0" wp14:anchorId="2B9058AF" wp14:editId="5BA70EB5">
            <wp:extent cx="5029200" cy="1785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uristic_progress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50ED" w14:textId="77777777" w:rsidR="00341497" w:rsidRDefault="00341497"/>
    <w:p w14:paraId="52D47FC5" w14:textId="77777777" w:rsidR="00341497" w:rsidRDefault="00000000">
      <w:r>
        <w:rPr>
          <w:noProof/>
        </w:rPr>
        <w:drawing>
          <wp:inline distT="0" distB="0" distL="0" distR="0" wp14:anchorId="32EC2D7E" wp14:editId="2C581679">
            <wp:extent cx="2301240" cy="1367088"/>
            <wp:effectExtent l="0" t="0" r="381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uristic_vs_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6828" cy="137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8328" w14:textId="77777777" w:rsidR="00341497" w:rsidRDefault="00341497"/>
    <w:p w14:paraId="1AD229BD" w14:textId="28290F34" w:rsidR="00341497" w:rsidRDefault="00000000">
      <w:r>
        <w:rPr>
          <w:noProof/>
        </w:rPr>
        <w:drawing>
          <wp:inline distT="0" distB="0" distL="0" distR="0" wp14:anchorId="12D70D98" wp14:editId="78B1F805">
            <wp:extent cx="2293620" cy="1987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id_gbfs_h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7234" cy="200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02DE06" wp14:editId="7F0B0F36">
            <wp:extent cx="2286000" cy="1980483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id_astar_h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515" cy="198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E72B" w14:textId="77777777" w:rsidR="00341497" w:rsidRDefault="00341497"/>
    <w:p w14:paraId="5D8C163D" w14:textId="77777777" w:rsidR="00341497" w:rsidRDefault="00000000">
      <w:r>
        <w:rPr>
          <w:b/>
        </w:rPr>
        <w:t>Complexity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41497" w14:paraId="54A9EFA6" w14:textId="77777777">
        <w:tc>
          <w:tcPr>
            <w:tcW w:w="1728" w:type="dxa"/>
          </w:tcPr>
          <w:p w14:paraId="623E1626" w14:textId="77777777" w:rsidR="00341497" w:rsidRDefault="00000000">
            <w:r>
              <w:rPr>
                <w:b/>
              </w:rPr>
              <w:t>Algorithm</w:t>
            </w:r>
          </w:p>
        </w:tc>
        <w:tc>
          <w:tcPr>
            <w:tcW w:w="1728" w:type="dxa"/>
          </w:tcPr>
          <w:p w14:paraId="02E4908B" w14:textId="77777777" w:rsidR="00341497" w:rsidRDefault="00000000">
            <w:r>
              <w:rPr>
                <w:b/>
              </w:rPr>
              <w:t>Time</w:t>
            </w:r>
          </w:p>
        </w:tc>
        <w:tc>
          <w:tcPr>
            <w:tcW w:w="1728" w:type="dxa"/>
          </w:tcPr>
          <w:p w14:paraId="1589C4B8" w14:textId="77777777" w:rsidR="00341497" w:rsidRDefault="00000000">
            <w:r>
              <w:rPr>
                <w:b/>
              </w:rPr>
              <w:t>Space</w:t>
            </w:r>
          </w:p>
        </w:tc>
        <w:tc>
          <w:tcPr>
            <w:tcW w:w="1728" w:type="dxa"/>
          </w:tcPr>
          <w:p w14:paraId="614C7E5E" w14:textId="77777777" w:rsidR="00341497" w:rsidRDefault="00000000">
            <w:r>
              <w:rPr>
                <w:b/>
              </w:rPr>
              <w:t>Nodes</w:t>
            </w:r>
          </w:p>
        </w:tc>
        <w:tc>
          <w:tcPr>
            <w:tcW w:w="1728" w:type="dxa"/>
          </w:tcPr>
          <w:p w14:paraId="4E98BD7B" w14:textId="77777777" w:rsidR="00341497" w:rsidRDefault="00000000">
            <w:r>
              <w:rPr>
                <w:b/>
              </w:rPr>
              <w:t>Notes</w:t>
            </w:r>
          </w:p>
        </w:tc>
      </w:tr>
      <w:tr w:rsidR="00341497" w14:paraId="423FBA8C" w14:textId="77777777">
        <w:tc>
          <w:tcPr>
            <w:tcW w:w="1728" w:type="dxa"/>
          </w:tcPr>
          <w:p w14:paraId="165B9696" w14:textId="77777777" w:rsidR="00341497" w:rsidRDefault="00000000">
            <w:r>
              <w:t>GBFS h1</w:t>
            </w:r>
          </w:p>
        </w:tc>
        <w:tc>
          <w:tcPr>
            <w:tcW w:w="1728" w:type="dxa"/>
          </w:tcPr>
          <w:p w14:paraId="52ACC5D1" w14:textId="77777777" w:rsidR="00341497" w:rsidRDefault="00000000">
            <w:r>
              <w:t>O(V log V)</w:t>
            </w:r>
          </w:p>
        </w:tc>
        <w:tc>
          <w:tcPr>
            <w:tcW w:w="1728" w:type="dxa"/>
          </w:tcPr>
          <w:p w14:paraId="492DCE26" w14:textId="77777777" w:rsidR="00341497" w:rsidRDefault="00000000">
            <w:r>
              <w:t>O(V)</w:t>
            </w:r>
          </w:p>
        </w:tc>
        <w:tc>
          <w:tcPr>
            <w:tcW w:w="1728" w:type="dxa"/>
          </w:tcPr>
          <w:p w14:paraId="7D4A5EDE" w14:textId="77777777" w:rsidR="00341497" w:rsidRDefault="00000000">
            <w:r>
              <w:t>14</w:t>
            </w:r>
          </w:p>
        </w:tc>
        <w:tc>
          <w:tcPr>
            <w:tcW w:w="1728" w:type="dxa"/>
          </w:tcPr>
          <w:p w14:paraId="29266D66" w14:textId="77777777" w:rsidR="00341497" w:rsidRDefault="00000000">
            <w:r>
              <w:t>Fastest; not optimal</w:t>
            </w:r>
          </w:p>
        </w:tc>
      </w:tr>
      <w:tr w:rsidR="00341497" w14:paraId="5F39EED4" w14:textId="77777777">
        <w:tc>
          <w:tcPr>
            <w:tcW w:w="1728" w:type="dxa"/>
          </w:tcPr>
          <w:p w14:paraId="21E45431" w14:textId="77777777" w:rsidR="00341497" w:rsidRDefault="00000000">
            <w:r>
              <w:t>GBFS h2</w:t>
            </w:r>
          </w:p>
        </w:tc>
        <w:tc>
          <w:tcPr>
            <w:tcW w:w="1728" w:type="dxa"/>
          </w:tcPr>
          <w:p w14:paraId="4F7EB2A4" w14:textId="77777777" w:rsidR="00341497" w:rsidRDefault="00000000">
            <w:r>
              <w:t>O(V log V)</w:t>
            </w:r>
          </w:p>
        </w:tc>
        <w:tc>
          <w:tcPr>
            <w:tcW w:w="1728" w:type="dxa"/>
          </w:tcPr>
          <w:p w14:paraId="4A982B6C" w14:textId="77777777" w:rsidR="00341497" w:rsidRDefault="00000000">
            <w:r>
              <w:t>O(V)</w:t>
            </w:r>
          </w:p>
        </w:tc>
        <w:tc>
          <w:tcPr>
            <w:tcW w:w="1728" w:type="dxa"/>
          </w:tcPr>
          <w:p w14:paraId="4AC6B303" w14:textId="77777777" w:rsidR="00341497" w:rsidRDefault="00000000">
            <w:r>
              <w:t>14</w:t>
            </w:r>
          </w:p>
        </w:tc>
        <w:tc>
          <w:tcPr>
            <w:tcW w:w="1728" w:type="dxa"/>
          </w:tcPr>
          <w:p w14:paraId="43CE5FB1" w14:textId="77777777" w:rsidR="00341497" w:rsidRDefault="00000000">
            <w:r>
              <w:t>Risk-aware; higher h2 compute</w:t>
            </w:r>
          </w:p>
        </w:tc>
      </w:tr>
      <w:tr w:rsidR="00341497" w14:paraId="33608EDC" w14:textId="77777777">
        <w:tc>
          <w:tcPr>
            <w:tcW w:w="1728" w:type="dxa"/>
          </w:tcPr>
          <w:p w14:paraId="4C8C1993" w14:textId="77777777" w:rsidR="00341497" w:rsidRDefault="00000000">
            <w:r>
              <w:t>A* h1</w:t>
            </w:r>
          </w:p>
        </w:tc>
        <w:tc>
          <w:tcPr>
            <w:tcW w:w="1728" w:type="dxa"/>
          </w:tcPr>
          <w:p w14:paraId="35BDFF15" w14:textId="77777777" w:rsidR="00341497" w:rsidRDefault="00000000">
            <w:r>
              <w:t>O(V log V)</w:t>
            </w:r>
          </w:p>
        </w:tc>
        <w:tc>
          <w:tcPr>
            <w:tcW w:w="1728" w:type="dxa"/>
          </w:tcPr>
          <w:p w14:paraId="54EFAAEF" w14:textId="77777777" w:rsidR="00341497" w:rsidRDefault="00000000">
            <w:r>
              <w:t>O(V)</w:t>
            </w:r>
          </w:p>
        </w:tc>
        <w:tc>
          <w:tcPr>
            <w:tcW w:w="1728" w:type="dxa"/>
          </w:tcPr>
          <w:p w14:paraId="097D78A8" w14:textId="77777777" w:rsidR="00341497" w:rsidRDefault="00000000">
            <w:r>
              <w:t>29</w:t>
            </w:r>
          </w:p>
        </w:tc>
        <w:tc>
          <w:tcPr>
            <w:tcW w:w="1728" w:type="dxa"/>
          </w:tcPr>
          <w:p w14:paraId="2D8A72BD" w14:textId="77777777" w:rsidR="00341497" w:rsidRDefault="00000000">
            <w:r>
              <w:t>Optimal path; more exploration</w:t>
            </w:r>
          </w:p>
        </w:tc>
      </w:tr>
    </w:tbl>
    <w:p w14:paraId="1A554B5E" w14:textId="77777777" w:rsidR="00341497" w:rsidRDefault="00341497"/>
    <w:p w14:paraId="55390686" w14:textId="77777777" w:rsidR="00341497" w:rsidRDefault="00000000">
      <w:r>
        <w:rPr>
          <w:b/>
        </w:rPr>
        <w:t>Heuristic Analysis</w:t>
      </w:r>
    </w:p>
    <w:p w14:paraId="07BC376C" w14:textId="77777777" w:rsidR="00341497" w:rsidRDefault="00000000">
      <w:r>
        <w:t>h1 (Euclidean): fastest runtime (0.139 ms), simple geometry, ignores hazard layout. h2 (Bounding-Box): higher start h=29.48, accounts for future hazard costs; same path cost on this grid. h1 is better for speed; h2 is better for hazard-aware routing on complex maps.</w:t>
      </w:r>
    </w:p>
    <w:p w14:paraId="5AA6DD8F" w14:textId="77777777" w:rsidR="00341497" w:rsidRDefault="00000000">
      <w:pPr>
        <w:pStyle w:val="Heading2"/>
      </w:pPr>
      <w:r>
        <w:lastRenderedPageBreak/>
        <w:t>9. Conclusion</w:t>
      </w:r>
    </w:p>
    <w:p w14:paraId="4E8EA10C" w14:textId="77777777" w:rsidR="00341497" w:rsidRDefault="00000000">
      <w:r>
        <w:t>GBFS is complete with a closed set on finite grids but not optimal — it found cost-17 paths vs A* optimal cost-14. GBFS-h1 is fastest (14 nodes, 0.139 ms); A* guarantees optimality at higher cost (29 nodes, 0.228 ms). GBFS-h2 balances efficiency with risk awareness. Recommendation: A* for mission-critical optimality; GBFS-h1 for real-time response; GBFS-h2 for hazard-dense environments.</w:t>
      </w:r>
    </w:p>
    <w:p w14:paraId="50C52AFE" w14:textId="77777777" w:rsidR="00341497" w:rsidRDefault="00000000">
      <w:r>
        <w:t>Additional visualizations in output: grid_initial, grid_gbfs_h2, heuristic_heatmaps, nodes_explored.</w:t>
      </w:r>
    </w:p>
    <w:sectPr w:rsidR="003414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045747">
    <w:abstractNumId w:val="8"/>
  </w:num>
  <w:num w:numId="2" w16cid:durableId="209146405">
    <w:abstractNumId w:val="6"/>
  </w:num>
  <w:num w:numId="3" w16cid:durableId="53704504">
    <w:abstractNumId w:val="5"/>
  </w:num>
  <w:num w:numId="4" w16cid:durableId="27609948">
    <w:abstractNumId w:val="4"/>
  </w:num>
  <w:num w:numId="5" w16cid:durableId="1181504130">
    <w:abstractNumId w:val="7"/>
  </w:num>
  <w:num w:numId="6" w16cid:durableId="1207986303">
    <w:abstractNumId w:val="3"/>
  </w:num>
  <w:num w:numId="7" w16cid:durableId="1557401034">
    <w:abstractNumId w:val="2"/>
  </w:num>
  <w:num w:numId="8" w16cid:durableId="2060549786">
    <w:abstractNumId w:val="1"/>
  </w:num>
  <w:num w:numId="9" w16cid:durableId="2103838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256"/>
    <w:rsid w:val="0015074B"/>
    <w:rsid w:val="00151600"/>
    <w:rsid w:val="0029639D"/>
    <w:rsid w:val="00326F90"/>
    <w:rsid w:val="00341497"/>
    <w:rsid w:val="00AA1D8D"/>
    <w:rsid w:val="00B004E9"/>
    <w:rsid w:val="00B47730"/>
    <w:rsid w:val="00CB0664"/>
    <w:rsid w:val="00F26C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D5385B"/>
  <w14:defaultImageDpi w14:val="300"/>
  <w15:docId w15:val="{2C2EEDA8-71DC-4969-BB5C-3F9FBFEA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Sachin Shelar</cp:lastModifiedBy>
  <cp:revision>6</cp:revision>
  <dcterms:created xsi:type="dcterms:W3CDTF">2013-12-23T23:15:00Z</dcterms:created>
  <dcterms:modified xsi:type="dcterms:W3CDTF">2026-06-07T05:46:00Z</dcterms:modified>
  <cp:category/>
</cp:coreProperties>
</file>