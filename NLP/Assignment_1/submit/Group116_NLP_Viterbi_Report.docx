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NLP Assignment 1</w:t>
        <w:br/>
        <w:t>Viterbi Decoding for Sequence Tagging</w:t>
      </w:r>
    </w:p>
    <w:p>
      <w:pPr>
        <w:jc w:val="center"/>
      </w:pPr>
      <w:r>
        <w:t>Group Number: 116</w:t>
        <w:br/>
        <w:t>Domain: Movie / Restaurant Reviews</w:t>
        <w:br/>
        <w:t>Dataset: NLTK IMDb Movie Reviews Corpus</w:t>
        <w:br/>
        <w:t>Implementation File: Group116_Viterbi_Submission.py</w:t>
      </w:r>
    </w:p>
    <w:p/>
    <w:p>
      <w:pPr>
        <w:pStyle w:val="Heading1"/>
      </w:pPr>
      <w:r>
        <w:t>Problem Statement</w:t>
      </w:r>
    </w:p>
    <w:p>
      <w:r>
        <w:t>This assignment implements Viterbi decoding for Part-of-Speech (POS) sequence tagging using a Hidden Markov Model (HMM) trained on movie review text. The model learns transition and emission probabilities from an automatically tagged training corpus and uses the Viterbi algorithm to predict the most probable tag sequence for new sentences.</w:t>
      </w:r>
    </w:p>
    <w:p>
      <w:pPr>
        <w:pStyle w:val="Heading1"/>
      </w:pPr>
      <w:r>
        <w:t>Task 1: Dataset Loading and Split (1 Mark)</w:t>
      </w:r>
    </w:p>
    <w:p>
      <w:r>
        <w:t>The NLTK IMDb Movie Reviews corpus was selected because Group 116 is assigned the Movie / Restaurant Reviews domain. Each review was tokenized into sentences using NLTK sentence and word tokenizers.</w:t>
      </w:r>
    </w:p>
    <w:p>
      <w:pPr>
        <w:pStyle w:val="ListBullet"/>
      </w:pPr>
      <w:r>
        <w:t>Total sentences available in corpus: 71,532</w:t>
      </w:r>
    </w:p>
    <w:p>
      <w:pPr>
        <w:pStyle w:val="ListBullet"/>
      </w:pPr>
      <w:r>
        <w:t>Sample extracted: first 10,000 sentences</w:t>
      </w:r>
    </w:p>
    <w:p>
      <w:pPr>
        <w:pStyle w:val="ListBullet"/>
      </w:pPr>
      <w:r>
        <w:t>Training set (80%): 8,000 sentences</w:t>
      </w:r>
    </w:p>
    <w:p>
      <w:pPr>
        <w:pStyle w:val="ListBullet"/>
      </w:pPr>
      <w:r>
        <w:t>Testing set (20%): 2,000 sentences</w:t>
      </w:r>
    </w:p>
    <w:p>
      <w:pPr>
        <w:pStyle w:val="Heading1"/>
      </w:pPr>
      <w:r>
        <w:t>Task 2: POS Tagging and Probability Estimation (2 Marks)</w:t>
      </w:r>
    </w:p>
    <w:p>
      <w:r>
        <w:t>The training sentences were tagged using NLTK's averaged perceptron POS tagger (nltk.pos_tag). Sentence boundaries were handled using special tags &lt;START&gt; and &lt;END&gt; to compute accurate initial and final transition probabilities.</w:t>
      </w:r>
    </w:p>
    <w:p>
      <w:r>
        <w:t>Sample tagged sentence (first 8 tokens): [('plot', 'NN'), (':', ':'), ('two', 'CD'), ('teen', 'NN'), ('couples', 'NNS'), ('go', 'VBP'), ('to', 'TO'), ('a', 'DT'), ...]</w:t>
      </w:r>
    </w:p>
    <w:p>
      <w:r>
        <w:t>Initial probabilities P(tag | &lt;START&gt;) — sample:</w:t>
      </w:r>
    </w:p>
    <w:tbl>
      <w:tblPr>
        <w:tblStyle w:val="TableGrid"/>
        <w:tblW w:type="auto" w:w="0"/>
        <w:tblLook w:firstColumn="1" w:firstRow="1" w:lastColumn="0" w:lastRow="0" w:noHBand="0" w:noVBand="1" w:val="04A0"/>
      </w:tblPr>
      <w:tblGrid>
        <w:gridCol w:w="4680"/>
        <w:gridCol w:w="4680"/>
      </w:tblGrid>
      <w:tr>
        <w:tc>
          <w:tcPr>
            <w:tcW w:type="dxa" w:w="4680"/>
          </w:tcPr>
          <w:p>
            <w:r>
              <w:t>Tag</w:t>
            </w:r>
          </w:p>
        </w:tc>
        <w:tc>
          <w:tcPr>
            <w:tcW w:type="dxa" w:w="4680"/>
          </w:tcPr>
          <w:p>
            <w:r>
              <w:t>P(tag|&lt;START&gt;)</w:t>
            </w:r>
          </w:p>
        </w:tc>
      </w:tr>
      <w:tr>
        <w:tc>
          <w:tcPr>
            <w:tcW w:type="dxa" w:w="4680"/>
          </w:tcPr>
          <w:p>
            <w:r>
              <w:t>NN</w:t>
            </w:r>
          </w:p>
        </w:tc>
        <w:tc>
          <w:tcPr>
            <w:tcW w:type="dxa" w:w="4680"/>
          </w:tcPr>
          <w:p>
            <w:r>
              <w:t>0.187000</w:t>
            </w:r>
          </w:p>
        </w:tc>
      </w:tr>
      <w:tr>
        <w:tc>
          <w:tcPr>
            <w:tcW w:type="dxa" w:w="4680"/>
          </w:tcPr>
          <w:p>
            <w:r>
              <w:t>:</w:t>
            </w:r>
          </w:p>
        </w:tc>
        <w:tc>
          <w:tcPr>
            <w:tcW w:type="dxa" w:w="4680"/>
          </w:tcPr>
          <w:p>
            <w:r>
              <w:t>0.001125</w:t>
            </w:r>
          </w:p>
        </w:tc>
      </w:tr>
      <w:tr>
        <w:tc>
          <w:tcPr>
            <w:tcW w:type="dxa" w:w="4680"/>
          </w:tcPr>
          <w:p>
            <w:r>
              <w:t>CD</w:t>
            </w:r>
          </w:p>
        </w:tc>
        <w:tc>
          <w:tcPr>
            <w:tcW w:type="dxa" w:w="4680"/>
          </w:tcPr>
          <w:p>
            <w:r>
              <w:t>0.012125</w:t>
            </w:r>
          </w:p>
        </w:tc>
      </w:tr>
      <w:tr>
        <w:tc>
          <w:tcPr>
            <w:tcW w:type="dxa" w:w="4680"/>
          </w:tcPr>
          <w:p>
            <w:r>
              <w:t>NNS</w:t>
            </w:r>
          </w:p>
        </w:tc>
        <w:tc>
          <w:tcPr>
            <w:tcW w:type="dxa" w:w="4680"/>
          </w:tcPr>
          <w:p>
            <w:r>
              <w:t>0.025250</w:t>
            </w:r>
          </w:p>
        </w:tc>
      </w:tr>
      <w:tr>
        <w:tc>
          <w:tcPr>
            <w:tcW w:type="dxa" w:w="4680"/>
          </w:tcPr>
          <w:p>
            <w:r>
              <w:t>VBP</w:t>
            </w:r>
          </w:p>
        </w:tc>
        <w:tc>
          <w:tcPr>
            <w:tcW w:type="dxa" w:w="4680"/>
          </w:tcPr>
          <w:p>
            <w:r>
              <w:t>0.002250</w:t>
            </w:r>
          </w:p>
        </w:tc>
      </w:tr>
      <w:tr>
        <w:tc>
          <w:tcPr>
            <w:tcW w:type="dxa" w:w="4680"/>
          </w:tcPr>
          <w:p>
            <w:r>
              <w:t>TO</w:t>
            </w:r>
          </w:p>
        </w:tc>
        <w:tc>
          <w:tcPr>
            <w:tcW w:type="dxa" w:w="4680"/>
          </w:tcPr>
          <w:p>
            <w:r>
              <w:t>0.004875</w:t>
            </w:r>
          </w:p>
        </w:tc>
      </w:tr>
      <w:tr>
        <w:tc>
          <w:tcPr>
            <w:tcW w:type="dxa" w:w="4680"/>
          </w:tcPr>
          <w:p>
            <w:r>
              <w:t>DT</w:t>
            </w:r>
          </w:p>
        </w:tc>
        <w:tc>
          <w:tcPr>
            <w:tcW w:type="dxa" w:w="4680"/>
          </w:tcPr>
          <w:p>
            <w:r>
              <w:t>0.171750</w:t>
            </w:r>
          </w:p>
        </w:tc>
      </w:tr>
      <w:tr>
        <w:tc>
          <w:tcPr>
            <w:tcW w:type="dxa" w:w="4680"/>
          </w:tcPr>
          <w:p>
            <w:r>
              <w:t>,</w:t>
            </w:r>
          </w:p>
        </w:tc>
        <w:tc>
          <w:tcPr>
            <w:tcW w:type="dxa" w:w="4680"/>
          </w:tcPr>
          <w:p>
            <w:r>
              <w:t>0.005250</w:t>
            </w:r>
          </w:p>
        </w:tc>
      </w:tr>
    </w:tbl>
    <w:p>
      <w:r>
        <w:t>Transition probabilities P(tag_j | tag_i) — sample:</w:t>
      </w:r>
    </w:p>
    <w:tbl>
      <w:tblPr>
        <w:tblStyle w:val="TableGrid"/>
        <w:tblW w:type="auto" w:w="0"/>
        <w:tblLook w:firstColumn="1" w:firstRow="1" w:lastColumn="0" w:lastRow="0" w:noHBand="0" w:noVBand="1" w:val="04A0"/>
      </w:tblPr>
      <w:tblGrid>
        <w:gridCol w:w="4680"/>
        <w:gridCol w:w="4680"/>
      </w:tblGrid>
      <w:tr>
        <w:tc>
          <w:tcPr>
            <w:tcW w:type="dxa" w:w="4680"/>
          </w:tcPr>
          <w:p>
            <w:r>
              <w:t>Transition</w:t>
            </w:r>
          </w:p>
        </w:tc>
        <w:tc>
          <w:tcPr>
            <w:tcW w:type="dxa" w:w="4680"/>
          </w:tcPr>
          <w:p>
            <w:r>
              <w:t>Probability</w:t>
            </w:r>
          </w:p>
        </w:tc>
      </w:tr>
      <w:tr>
        <w:tc>
          <w:tcPr>
            <w:tcW w:type="dxa" w:w="4680"/>
          </w:tcPr>
          <w:p>
            <w:r>
              <w:t>&lt;START&gt; -&gt; NN</w:t>
            </w:r>
          </w:p>
        </w:tc>
        <w:tc>
          <w:tcPr>
            <w:tcW w:type="dxa" w:w="4680"/>
          </w:tcPr>
          <w:p>
            <w:r>
              <w:t>0.187000</w:t>
            </w:r>
          </w:p>
        </w:tc>
      </w:tr>
      <w:tr>
        <w:tc>
          <w:tcPr>
            <w:tcW w:type="dxa" w:w="4680"/>
          </w:tcPr>
          <w:p>
            <w:r>
              <w:t>NN -&gt; :</w:t>
            </w:r>
          </w:p>
        </w:tc>
        <w:tc>
          <w:tcPr>
            <w:tcW w:type="dxa" w:w="4680"/>
          </w:tcPr>
          <w:p>
            <w:r>
              <w:t>0.012816</w:t>
            </w:r>
          </w:p>
        </w:tc>
      </w:tr>
      <w:tr>
        <w:tc>
          <w:tcPr>
            <w:tcW w:type="dxa" w:w="4680"/>
          </w:tcPr>
          <w:p>
            <w:r>
              <w:t>: -&gt; CD</w:t>
            </w:r>
          </w:p>
        </w:tc>
        <w:tc>
          <w:tcPr>
            <w:tcW w:type="dxa" w:w="4680"/>
          </w:tcPr>
          <w:p>
            <w:r>
              <w:t>0.030952</w:t>
            </w:r>
          </w:p>
        </w:tc>
      </w:tr>
      <w:tr>
        <w:tc>
          <w:tcPr>
            <w:tcW w:type="dxa" w:w="4680"/>
          </w:tcPr>
          <w:p>
            <w:r>
              <w:t>CD -&gt; NN</w:t>
            </w:r>
          </w:p>
        </w:tc>
        <w:tc>
          <w:tcPr>
            <w:tcW w:type="dxa" w:w="4680"/>
          </w:tcPr>
          <w:p>
            <w:r>
              <w:t>0.171447</w:t>
            </w:r>
          </w:p>
        </w:tc>
      </w:tr>
      <w:tr>
        <w:tc>
          <w:tcPr>
            <w:tcW w:type="dxa" w:w="4680"/>
          </w:tcPr>
          <w:p>
            <w:r>
              <w:t>NN -&gt; NNS</w:t>
            </w:r>
          </w:p>
        </w:tc>
        <w:tc>
          <w:tcPr>
            <w:tcW w:type="dxa" w:w="4680"/>
          </w:tcPr>
          <w:p>
            <w:r>
              <w:t>0.038718</w:t>
            </w:r>
          </w:p>
        </w:tc>
      </w:tr>
      <w:tr>
        <w:tc>
          <w:tcPr>
            <w:tcW w:type="dxa" w:w="4680"/>
          </w:tcPr>
          <w:p>
            <w:r>
              <w:t>NNS -&gt; VBP</w:t>
            </w:r>
          </w:p>
        </w:tc>
        <w:tc>
          <w:tcPr>
            <w:tcW w:type="dxa" w:w="4680"/>
          </w:tcPr>
          <w:p>
            <w:r>
              <w:t>0.112156</w:t>
            </w:r>
          </w:p>
        </w:tc>
      </w:tr>
      <w:tr>
        <w:tc>
          <w:tcPr>
            <w:tcW w:type="dxa" w:w="4680"/>
          </w:tcPr>
          <w:p>
            <w:r>
              <w:t>VBP -&gt; TO</w:t>
            </w:r>
          </w:p>
        </w:tc>
        <w:tc>
          <w:tcPr>
            <w:tcW w:type="dxa" w:w="4680"/>
          </w:tcPr>
          <w:p>
            <w:r>
              <w:t>0.055743</w:t>
            </w:r>
          </w:p>
        </w:tc>
      </w:tr>
      <w:tr>
        <w:tc>
          <w:tcPr>
            <w:tcW w:type="dxa" w:w="4680"/>
          </w:tcPr>
          <w:p>
            <w:r>
              <w:t>TO -&gt; DT</w:t>
            </w:r>
          </w:p>
        </w:tc>
        <w:tc>
          <w:tcPr>
            <w:tcW w:type="dxa" w:w="4680"/>
          </w:tcPr>
          <w:p>
            <w:r>
              <w:t>0.125184</w:t>
            </w:r>
          </w:p>
        </w:tc>
      </w:tr>
    </w:tbl>
    <w:p>
      <w:r>
        <w:t>Emission probabilities P(word | tag) — sample:</w:t>
      </w:r>
    </w:p>
    <w:tbl>
      <w:tblPr>
        <w:tblStyle w:val="TableGrid"/>
        <w:tblW w:type="auto" w:w="0"/>
        <w:tblLook w:firstColumn="1" w:firstRow="1" w:lastColumn="0" w:lastRow="0" w:noHBand="0" w:noVBand="1" w:val="04A0"/>
      </w:tblPr>
      <w:tblGrid>
        <w:gridCol w:w="4680"/>
        <w:gridCol w:w="4680"/>
      </w:tblGrid>
      <w:tr>
        <w:tc>
          <w:tcPr>
            <w:tcW w:type="dxa" w:w="4680"/>
          </w:tcPr>
          <w:p>
            <w:r>
              <w:t>(Tag, Word)</w:t>
            </w:r>
          </w:p>
        </w:tc>
        <w:tc>
          <w:tcPr>
            <w:tcW w:type="dxa" w:w="4680"/>
          </w:tcPr>
          <w:p>
            <w:r>
              <w:t>Probability</w:t>
            </w:r>
          </w:p>
        </w:tc>
      </w:tr>
      <w:tr>
        <w:tc>
          <w:tcPr>
            <w:tcW w:type="dxa" w:w="4680"/>
          </w:tcPr>
          <w:p>
            <w:r>
              <w:t>(NN, plot)</w:t>
            </w:r>
          </w:p>
        </w:tc>
        <w:tc>
          <w:tcPr>
            <w:tcW w:type="dxa" w:w="4680"/>
          </w:tcPr>
          <w:p>
            <w:r>
              <w:t>0.006526</w:t>
            </w:r>
          </w:p>
        </w:tc>
      </w:tr>
      <w:tr>
        <w:tc>
          <w:tcPr>
            <w:tcW w:type="dxa" w:w="4680"/>
          </w:tcPr>
          <w:p>
            <w:r>
              <w:t>(:, :)</w:t>
            </w:r>
          </w:p>
        </w:tc>
        <w:tc>
          <w:tcPr>
            <w:tcW w:type="dxa" w:w="4680"/>
          </w:tcPr>
          <w:p>
            <w:r>
              <w:t>0.416667</w:t>
            </w:r>
          </w:p>
        </w:tc>
      </w:tr>
      <w:tr>
        <w:tc>
          <w:tcPr>
            <w:tcW w:type="dxa" w:w="4680"/>
          </w:tcPr>
          <w:p>
            <w:r>
              <w:t>(CD, two)</w:t>
            </w:r>
          </w:p>
        </w:tc>
        <w:tc>
          <w:tcPr>
            <w:tcW w:type="dxa" w:w="4680"/>
          </w:tcPr>
          <w:p>
            <w:r>
              <w:t>0.119296</w:t>
            </w:r>
          </w:p>
        </w:tc>
      </w:tr>
      <w:tr>
        <w:tc>
          <w:tcPr>
            <w:tcW w:type="dxa" w:w="4680"/>
          </w:tcPr>
          <w:p>
            <w:r>
              <w:t>(NN, teen)</w:t>
            </w:r>
          </w:p>
        </w:tc>
        <w:tc>
          <w:tcPr>
            <w:tcW w:type="dxa" w:w="4680"/>
          </w:tcPr>
          <w:p>
            <w:r>
              <w:t>0.000067</w:t>
            </w:r>
          </w:p>
        </w:tc>
      </w:tr>
      <w:tr>
        <w:tc>
          <w:tcPr>
            <w:tcW w:type="dxa" w:w="4680"/>
          </w:tcPr>
          <w:p>
            <w:r>
              <w:t>(NNS, couples)</w:t>
            </w:r>
          </w:p>
        </w:tc>
        <w:tc>
          <w:tcPr>
            <w:tcW w:type="dxa" w:w="4680"/>
          </w:tcPr>
          <w:p>
            <w:r>
              <w:t>0.000570</w:t>
            </w:r>
          </w:p>
        </w:tc>
      </w:tr>
      <w:tr>
        <w:tc>
          <w:tcPr>
            <w:tcW w:type="dxa" w:w="4680"/>
          </w:tcPr>
          <w:p>
            <w:r>
              <w:t>(VBP, go)</w:t>
            </w:r>
          </w:p>
        </w:tc>
        <w:tc>
          <w:tcPr>
            <w:tcW w:type="dxa" w:w="4680"/>
          </w:tcPr>
          <w:p>
            <w:r>
              <w:t>0.007770</w:t>
            </w:r>
          </w:p>
        </w:tc>
      </w:tr>
      <w:tr>
        <w:tc>
          <w:tcPr>
            <w:tcW w:type="dxa" w:w="4680"/>
          </w:tcPr>
          <w:p>
            <w:r>
              <w:t>(TO, to)</w:t>
            </w:r>
          </w:p>
        </w:tc>
        <w:tc>
          <w:tcPr>
            <w:tcW w:type="dxa" w:w="4680"/>
          </w:tcPr>
          <w:p>
            <w:r>
              <w:t>0.997644</w:t>
            </w:r>
          </w:p>
        </w:tc>
      </w:tr>
      <w:tr>
        <w:tc>
          <w:tcPr>
            <w:tcW w:type="dxa" w:w="4680"/>
          </w:tcPr>
          <w:p>
            <w:r>
              <w:t>(DT, a)</w:t>
            </w:r>
          </w:p>
        </w:tc>
        <w:tc>
          <w:tcPr>
            <w:tcW w:type="dxa" w:w="4680"/>
          </w:tcPr>
          <w:p>
            <w:r>
              <w:t>0.258770</w:t>
            </w:r>
          </w:p>
        </w:tc>
      </w:tr>
    </w:tbl>
    <w:p>
      <w:r>
        <w:t>Summary: 44 unique POS tags, 1,154 transition probabilities, and 19,242 emission probabilities were learned.</w:t>
      </w:r>
    </w:p>
    <w:p>
      <w:pPr>
        <w:pStyle w:val="Heading1"/>
      </w:pPr>
      <w:r>
        <w:t>Task 3: Viterbi Algorithm Implementation (3 Marks)</w:t>
      </w:r>
    </w:p>
    <w:p>
      <w:r>
        <w:t>The Viterbi algorithm was implemented from scratch in Python without using any ready-made HMM/Viterbi library. Given a word sequence, the decoder returns the most probable tag sequence using the learned HMM parameters.</w:t>
      </w:r>
    </w:p>
    <w:p>
      <w:r>
        <w:t>Algorithm steps:</w:t>
      </w:r>
    </w:p>
    <w:p>
      <w:pPr>
        <w:pStyle w:val="ListBullet"/>
      </w:pPr>
      <w:r>
        <w:t>Initialization: V[0][tag] = P(tag|&lt;START&gt;) × P(word_0|tag)</w:t>
      </w:r>
    </w:p>
    <w:p>
      <w:pPr>
        <w:pStyle w:val="ListBullet"/>
      </w:pPr>
      <w:r>
        <w:t>Recursion: for each position t, V[t][tag] = max over previous tags of V[t-1][prev] × P(tag|prev) × P(word_t|tag)</w:t>
      </w:r>
    </w:p>
    <w:p>
      <w:pPr>
        <w:pStyle w:val="ListBullet"/>
      </w:pPr>
      <w:r>
        <w:t>Termination: select the tag at the final position with the highest score and backtrack through stored paths</w:t>
      </w:r>
    </w:p>
    <w:p>
      <w:r>
        <w:t>Core Viterbi function (excerpt):</w:t>
      </w:r>
    </w:p>
    <w:p>
      <w:r>
        <w:rPr>
          <w:rFonts w:ascii="Consolas" w:hAnsi="Consolas"/>
          <w:sz w:val="16"/>
        </w:rPr>
        <w:t>def viterbi(words, tags, initial_probabilities, transition_prob, emission_prob):</w:t>
        <w:br/>
        <w:t xml:space="preserve">    viterbi_matrix = [{}]</w:t>
        <w:br/>
        <w:t xml:space="preserve">    path = {}</w:t>
        <w:br/>
        <w:t xml:space="preserve">    for tag in tags:</w:t>
        <w:br/>
        <w:t xml:space="preserve">        viterbi_matrix[0][tag] = initial_probabilities[tag] * P(word_0|tag)</w:t>
        <w:br/>
        <w:t xml:space="preserve">        path[tag] = [tag]</w:t>
        <w:br/>
        <w:t xml:space="preserve">    for t in range(1, len(words)):</w:t>
        <w:br/>
        <w:t xml:space="preserve">        for curr_tag in tags:</w:t>
        <w:br/>
        <w:t xml:space="preserve">            best = max over prev_tag of V[t-1][prev] * P(curr|prev) * P(word_t|curr)</w:t>
        <w:br/>
        <w:t xml:space="preserve">            store best score and best path in viterbi_matrix and path</w:t>
        <w:br/>
        <w:t xml:space="preserve">    return viterbi_matrix, best_tag_sequence</w:t>
      </w:r>
    </w:p>
    <w:p>
      <w:r>
        <w:t>Sample decode on a test sentence: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Word</w:t>
            </w:r>
          </w:p>
        </w:tc>
        <w:tc>
          <w:tcPr>
            <w:tcW w:type="dxa" w:w="2340"/>
          </w:tcPr>
          <w:p>
            <w:r>
              <w:t>Predicted Tag</w:t>
            </w:r>
          </w:p>
        </w:tc>
        <w:tc>
          <w:tcPr>
            <w:tcW w:type="dxa" w:w="2340"/>
          </w:tcPr>
          <w:p>
            <w:r>
              <w:t>Gold Tag (NLTK)</w:t>
            </w:r>
          </w:p>
        </w:tc>
        <w:tc>
          <w:tcPr>
            <w:tcW w:type="dxa" w:w="2340"/>
          </w:tcPr>
          <w:p>
            <w:r>
              <w:t>Match</w:t>
            </w:r>
          </w:p>
        </w:tc>
      </w:tr>
      <w:tr>
        <w:tc>
          <w:tcPr>
            <w:tcW w:type="dxa" w:w="2340"/>
          </w:tcPr>
          <w:p>
            <w:r>
              <w:t>we</w:t>
            </w:r>
          </w:p>
        </w:tc>
        <w:tc>
          <w:tcPr>
            <w:tcW w:type="dxa" w:w="2340"/>
          </w:tcPr>
          <w:p>
            <w:r>
              <w:t>PRP</w:t>
            </w:r>
          </w:p>
        </w:tc>
        <w:tc>
          <w:tcPr>
            <w:tcW w:type="dxa" w:w="2340"/>
          </w:tcPr>
          <w:p>
            <w:r>
              <w:t>PRP</w:t>
            </w:r>
          </w:p>
        </w:tc>
        <w:tc>
          <w:tcPr>
            <w:tcW w:type="dxa" w:w="2340"/>
          </w:tcPr>
          <w:p>
            <w:r>
              <w:t>Yes</w:t>
            </w:r>
          </w:p>
        </w:tc>
      </w:tr>
      <w:tr>
        <w:tc>
          <w:tcPr>
            <w:tcW w:type="dxa" w:w="2340"/>
          </w:tcPr>
          <w:p>
            <w:r>
              <w:t>want</w:t>
            </w:r>
          </w:p>
        </w:tc>
        <w:tc>
          <w:tcPr>
            <w:tcW w:type="dxa" w:w="2340"/>
          </w:tcPr>
          <w:p>
            <w:r>
              <w:t>VBP</w:t>
            </w:r>
          </w:p>
        </w:tc>
        <w:tc>
          <w:tcPr>
            <w:tcW w:type="dxa" w:w="2340"/>
          </w:tcPr>
          <w:p>
            <w:r>
              <w:t>VBP</w:t>
            </w:r>
          </w:p>
        </w:tc>
        <w:tc>
          <w:tcPr>
            <w:tcW w:type="dxa" w:w="2340"/>
          </w:tcPr>
          <w:p>
            <w:r>
              <w:t>Yes</w:t>
            </w:r>
          </w:p>
        </w:tc>
      </w:tr>
      <w:tr>
        <w:tc>
          <w:tcPr>
            <w:tcW w:type="dxa" w:w="2340"/>
          </w:tcPr>
          <w:p>
            <w:r>
              <w:t>to</w:t>
            </w:r>
          </w:p>
        </w:tc>
        <w:tc>
          <w:tcPr>
            <w:tcW w:type="dxa" w:w="2340"/>
          </w:tcPr>
          <w:p>
            <w:r>
              <w:t>TO</w:t>
            </w:r>
          </w:p>
        </w:tc>
        <w:tc>
          <w:tcPr>
            <w:tcW w:type="dxa" w:w="2340"/>
          </w:tcPr>
          <w:p>
            <w:r>
              <w:t>TO</w:t>
            </w:r>
          </w:p>
        </w:tc>
        <w:tc>
          <w:tcPr>
            <w:tcW w:type="dxa" w:w="2340"/>
          </w:tcPr>
          <w:p>
            <w:r>
              <w:t>Yes</w:t>
            </w:r>
          </w:p>
        </w:tc>
      </w:tr>
      <w:tr>
        <w:tc>
          <w:tcPr>
            <w:tcW w:type="dxa" w:w="2340"/>
          </w:tcPr>
          <w:p>
            <w:r>
              <w:t>see</w:t>
            </w:r>
          </w:p>
        </w:tc>
        <w:tc>
          <w:tcPr>
            <w:tcW w:type="dxa" w:w="2340"/>
          </w:tcPr>
          <w:p>
            <w:r>
              <w:t>VB</w:t>
            </w:r>
          </w:p>
        </w:tc>
        <w:tc>
          <w:tcPr>
            <w:tcW w:type="dxa" w:w="2340"/>
          </w:tcPr>
          <w:p>
            <w:r>
              <w:t>VB</w:t>
            </w:r>
          </w:p>
        </w:tc>
        <w:tc>
          <w:tcPr>
            <w:tcW w:type="dxa" w:w="2340"/>
          </w:tcPr>
          <w:p>
            <w:r>
              <w:t>Yes</w:t>
            </w:r>
          </w:p>
        </w:tc>
      </w:tr>
      <w:tr>
        <w:tc>
          <w:tcPr>
            <w:tcW w:type="dxa" w:w="2340"/>
          </w:tcPr>
          <w:p>
            <w:r>
              <w:t>the</w:t>
            </w:r>
          </w:p>
        </w:tc>
        <w:tc>
          <w:tcPr>
            <w:tcW w:type="dxa" w:w="2340"/>
          </w:tcPr>
          <w:p>
            <w:r>
              <w:t>DT</w:t>
            </w:r>
          </w:p>
        </w:tc>
        <w:tc>
          <w:tcPr>
            <w:tcW w:type="dxa" w:w="2340"/>
          </w:tcPr>
          <w:p>
            <w:r>
              <w:t>DT</w:t>
            </w:r>
          </w:p>
        </w:tc>
        <w:tc>
          <w:tcPr>
            <w:tcW w:type="dxa" w:w="2340"/>
          </w:tcPr>
          <w:p>
            <w:r>
              <w:t>Yes</w:t>
            </w:r>
          </w:p>
        </w:tc>
      </w:tr>
      <w:tr>
        <w:tc>
          <w:tcPr>
            <w:tcW w:type="dxa" w:w="2340"/>
          </w:tcPr>
          <w:p>
            <w:r>
              <w:t>goddamn</w:t>
            </w:r>
          </w:p>
        </w:tc>
        <w:tc>
          <w:tcPr>
            <w:tcW w:type="dxa" w:w="2340"/>
          </w:tcPr>
          <w:p>
            <w:r>
              <w:t>JJ</w:t>
            </w:r>
          </w:p>
        </w:tc>
        <w:tc>
          <w:tcPr>
            <w:tcW w:type="dxa" w:w="2340"/>
          </w:tcPr>
          <w:p>
            <w:r>
              <w:t>NN</w:t>
            </w:r>
          </w:p>
        </w:tc>
        <w:tc>
          <w:tcPr>
            <w:tcW w:type="dxa" w:w="2340"/>
          </w:tcPr>
          <w:p>
            <w:r>
              <w:t>No</w:t>
            </w:r>
          </w:p>
        </w:tc>
      </w:tr>
      <w:tr>
        <w:tc>
          <w:tcPr>
            <w:tcW w:type="dxa" w:w="2340"/>
          </w:tcPr>
          <w:p>
            <w:r>
              <w:t>butterfly</w:t>
            </w:r>
          </w:p>
        </w:tc>
        <w:tc>
          <w:tcPr>
            <w:tcW w:type="dxa" w:w="2340"/>
          </w:tcPr>
          <w:p>
            <w:r>
              <w:t>NN</w:t>
            </w:r>
          </w:p>
        </w:tc>
        <w:tc>
          <w:tcPr>
            <w:tcW w:type="dxa" w:w="2340"/>
          </w:tcPr>
          <w:p>
            <w:r>
              <w:t>NN</w:t>
            </w:r>
          </w:p>
        </w:tc>
        <w:tc>
          <w:tcPr>
            <w:tcW w:type="dxa" w:w="2340"/>
          </w:tcPr>
          <w:p>
            <w:r>
              <w:t>Yes</w:t>
            </w:r>
          </w:p>
        </w:tc>
      </w:tr>
      <w:tr>
        <w:tc>
          <w:tcPr>
            <w:tcW w:type="dxa" w:w="2340"/>
          </w:tcPr>
          <w:p>
            <w:r>
              <w:t>!</w:t>
            </w:r>
          </w:p>
        </w:tc>
        <w:tc>
          <w:tcPr>
            <w:tcW w:type="dxa" w:w="2340"/>
          </w:tcPr>
          <w:p>
            <w:r>
              <w:t>.</w:t>
            </w:r>
          </w:p>
        </w:tc>
        <w:tc>
          <w:tcPr>
            <w:tcW w:type="dxa" w:w="2340"/>
          </w:tcPr>
          <w:p>
            <w:r>
              <w:t>.</w:t>
            </w:r>
          </w:p>
        </w:tc>
        <w:tc>
          <w:tcPr>
            <w:tcW w:type="dxa" w:w="2340"/>
          </w:tcPr>
          <w:p>
            <w:r>
              <w:t>Yes</w:t>
            </w:r>
          </w:p>
        </w:tc>
      </w:tr>
    </w:tbl>
    <w:p>
      <w:r>
        <w:t>Input sentence: we want to see the goddamn butterfly !</w:t>
        <w:br/>
        <w:t>Predicted tags: PRP VBP TO VB DT JJ NN .</w:t>
        <w:br/>
        <w:t>Gold tags: PRP VBP TO VB DT NN NN .</w:t>
      </w:r>
    </w:p>
    <w:p>
      <w:pPr>
        <w:pStyle w:val="Heading1"/>
      </w:pPr>
      <w:r>
        <w:t>Task 4: Domain-Specific Sentence and Viterbi Matrix (2 Marks)</w:t>
      </w:r>
    </w:p>
    <w:p>
      <w:r>
        <w:t>The following 7-word movie review sentence was created for Group 116's domain:</w:t>
      </w:r>
    </w:p>
    <w:p>
      <w:pPr>
        <w:pStyle w:val="IntenseQuote"/>
      </w:pPr>
      <w:r>
        <w:t>"The movie was absolutely fantastic and engaging"</w:t>
      </w:r>
    </w:p>
    <w:p>
      <w:r>
        <w:t>Final predicted tag sequence:</w:t>
      </w:r>
    </w:p>
    <w:tbl>
      <w:tblPr>
        <w:tblStyle w:val="TableGrid"/>
        <w:tblW w:type="auto" w:w="0"/>
        <w:tblLook w:firstColumn="1" w:firstRow="1" w:lastColumn="0" w:lastRow="0" w:noHBand="0" w:noVBand="1" w:val="04A0"/>
      </w:tblPr>
      <w:tblGrid>
        <w:gridCol w:w="4680"/>
        <w:gridCol w:w="4680"/>
      </w:tblGrid>
      <w:tr>
        <w:tc>
          <w:tcPr>
            <w:tcW w:type="dxa" w:w="4680"/>
          </w:tcPr>
          <w:p>
            <w:r>
              <w:t>Word</w:t>
            </w:r>
          </w:p>
        </w:tc>
        <w:tc>
          <w:tcPr>
            <w:tcW w:type="dxa" w:w="4680"/>
          </w:tcPr>
          <w:p>
            <w:r>
              <w:t>Predicted POS Tag</w:t>
            </w:r>
          </w:p>
        </w:tc>
      </w:tr>
      <w:tr>
        <w:tc>
          <w:tcPr>
            <w:tcW w:type="dxa" w:w="4680"/>
          </w:tcPr>
          <w:p>
            <w:r>
              <w:t>The</w:t>
            </w:r>
          </w:p>
        </w:tc>
        <w:tc>
          <w:tcPr>
            <w:tcW w:type="dxa" w:w="4680"/>
          </w:tcPr>
          <w:p>
            <w:r>
              <w:t>DT</w:t>
            </w:r>
          </w:p>
        </w:tc>
      </w:tr>
      <w:tr>
        <w:tc>
          <w:tcPr>
            <w:tcW w:type="dxa" w:w="4680"/>
          </w:tcPr>
          <w:p>
            <w:r>
              <w:t>movie</w:t>
            </w:r>
          </w:p>
        </w:tc>
        <w:tc>
          <w:tcPr>
            <w:tcW w:type="dxa" w:w="4680"/>
          </w:tcPr>
          <w:p>
            <w:r>
              <w:t>NN</w:t>
            </w:r>
          </w:p>
        </w:tc>
      </w:tr>
      <w:tr>
        <w:tc>
          <w:tcPr>
            <w:tcW w:type="dxa" w:w="4680"/>
          </w:tcPr>
          <w:p>
            <w:r>
              <w:t>was</w:t>
            </w:r>
          </w:p>
        </w:tc>
        <w:tc>
          <w:tcPr>
            <w:tcW w:type="dxa" w:w="4680"/>
          </w:tcPr>
          <w:p>
            <w:r>
              <w:t>VBD</w:t>
            </w:r>
          </w:p>
        </w:tc>
      </w:tr>
      <w:tr>
        <w:tc>
          <w:tcPr>
            <w:tcW w:type="dxa" w:w="4680"/>
          </w:tcPr>
          <w:p>
            <w:r>
              <w:t>absolutely</w:t>
            </w:r>
          </w:p>
        </w:tc>
        <w:tc>
          <w:tcPr>
            <w:tcW w:type="dxa" w:w="4680"/>
          </w:tcPr>
          <w:p>
            <w:r>
              <w:t>RB</w:t>
            </w:r>
          </w:p>
        </w:tc>
      </w:tr>
      <w:tr>
        <w:tc>
          <w:tcPr>
            <w:tcW w:type="dxa" w:w="4680"/>
          </w:tcPr>
          <w:p>
            <w:r>
              <w:t>fantastic</w:t>
            </w:r>
          </w:p>
        </w:tc>
        <w:tc>
          <w:tcPr>
            <w:tcW w:type="dxa" w:w="4680"/>
          </w:tcPr>
          <w:p>
            <w:r>
              <w:t>JJ</w:t>
            </w:r>
          </w:p>
        </w:tc>
      </w:tr>
      <w:tr>
        <w:tc>
          <w:tcPr>
            <w:tcW w:type="dxa" w:w="4680"/>
          </w:tcPr>
          <w:p>
            <w:r>
              <w:t>and</w:t>
            </w:r>
          </w:p>
        </w:tc>
        <w:tc>
          <w:tcPr>
            <w:tcW w:type="dxa" w:w="4680"/>
          </w:tcPr>
          <w:p>
            <w:r>
              <w:t>CC</w:t>
            </w:r>
          </w:p>
        </w:tc>
      </w:tr>
      <w:tr>
        <w:tc>
          <w:tcPr>
            <w:tcW w:type="dxa" w:w="4680"/>
          </w:tcPr>
          <w:p>
            <w:r>
              <w:t>engaging</w:t>
            </w:r>
          </w:p>
        </w:tc>
        <w:tc>
          <w:tcPr>
            <w:tcW w:type="dxa" w:w="4680"/>
          </w:tcPr>
          <w:p>
            <w:r>
              <w:t>VBG</w:t>
            </w:r>
          </w:p>
        </w:tc>
      </w:tr>
    </w:tbl>
    <w:p>
      <w:r>
        <w:t>Viterbi matrix slice (rows = words, columns = POS tags). Each cell stores the highest probability of reaching that tag at that position:</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t>Word</w:t>
            </w:r>
          </w:p>
        </w:tc>
        <w:tc>
          <w:tcPr>
            <w:tcW w:type="dxa" w:w="851"/>
          </w:tcPr>
          <w:p>
            <w:r>
              <w:t>NN</w:t>
            </w:r>
          </w:p>
        </w:tc>
        <w:tc>
          <w:tcPr>
            <w:tcW w:type="dxa" w:w="851"/>
          </w:tcPr>
          <w:p>
            <w:r>
              <w:t>:</w:t>
            </w:r>
          </w:p>
        </w:tc>
        <w:tc>
          <w:tcPr>
            <w:tcW w:type="dxa" w:w="851"/>
          </w:tcPr>
          <w:p>
            <w:r>
              <w:t>CD</w:t>
            </w:r>
          </w:p>
        </w:tc>
        <w:tc>
          <w:tcPr>
            <w:tcW w:type="dxa" w:w="851"/>
          </w:tcPr>
          <w:p>
            <w:r>
              <w:t>NNS</w:t>
            </w:r>
          </w:p>
        </w:tc>
        <w:tc>
          <w:tcPr>
            <w:tcW w:type="dxa" w:w="851"/>
          </w:tcPr>
          <w:p>
            <w:r>
              <w:t>VBP</w:t>
            </w:r>
          </w:p>
        </w:tc>
        <w:tc>
          <w:tcPr>
            <w:tcW w:type="dxa" w:w="851"/>
          </w:tcPr>
          <w:p>
            <w:r>
              <w:t>TO</w:t>
            </w:r>
          </w:p>
        </w:tc>
        <w:tc>
          <w:tcPr>
            <w:tcW w:type="dxa" w:w="851"/>
          </w:tcPr>
          <w:p>
            <w:r>
              <w:t>DT</w:t>
            </w:r>
          </w:p>
        </w:tc>
        <w:tc>
          <w:tcPr>
            <w:tcW w:type="dxa" w:w="851"/>
          </w:tcPr>
          <w:p>
            <w:r>
              <w:t>,</w:t>
            </w:r>
          </w:p>
        </w:tc>
        <w:tc>
          <w:tcPr>
            <w:tcW w:type="dxa" w:w="851"/>
          </w:tcPr>
          <w:p>
            <w:r>
              <w:t>CC</w:t>
            </w:r>
          </w:p>
        </w:tc>
        <w:tc>
          <w:tcPr>
            <w:tcW w:type="dxa" w:w="851"/>
          </w:tcPr>
          <w:p>
            <w:r>
              <w:t>RB</w:t>
            </w:r>
          </w:p>
        </w:tc>
      </w:tr>
      <w:tr>
        <w:tc>
          <w:tcPr>
            <w:tcW w:type="dxa" w:w="851"/>
          </w:tcPr>
          <w:p>
            <w:r>
              <w:t>The</w:t>
            </w:r>
          </w:p>
        </w:tc>
        <w:tc>
          <w:tcPr>
            <w:tcW w:type="dxa" w:w="851"/>
          </w:tcPr>
          <w:p>
            <w:r>
              <w:t>1.8700e-07</w:t>
            </w:r>
          </w:p>
        </w:tc>
        <w:tc>
          <w:tcPr>
            <w:tcW w:type="dxa" w:w="851"/>
          </w:tcPr>
          <w:p>
            <w:r>
              <w:t>1.1250e-09</w:t>
            </w:r>
          </w:p>
        </w:tc>
        <w:tc>
          <w:tcPr>
            <w:tcW w:type="dxa" w:w="851"/>
          </w:tcPr>
          <w:p>
            <w:r>
              <w:t>1.2125e-08</w:t>
            </w:r>
          </w:p>
        </w:tc>
        <w:tc>
          <w:tcPr>
            <w:tcW w:type="dxa" w:w="851"/>
          </w:tcPr>
          <w:p>
            <w:r>
              <w:t>2.5250e-08</w:t>
            </w:r>
          </w:p>
        </w:tc>
        <w:tc>
          <w:tcPr>
            <w:tcW w:type="dxa" w:w="851"/>
          </w:tcPr>
          <w:p>
            <w:r>
              <w:t>2.2500e-09</w:t>
            </w:r>
          </w:p>
        </w:tc>
        <w:tc>
          <w:tcPr>
            <w:tcW w:type="dxa" w:w="851"/>
          </w:tcPr>
          <w:p>
            <w:r>
              <w:t>4.8750e-09</w:t>
            </w:r>
          </w:p>
        </w:tc>
        <w:tc>
          <w:tcPr>
            <w:tcW w:type="dxa" w:w="851"/>
          </w:tcPr>
          <w:p>
            <w:r>
              <w:t>8.5100e-02</w:t>
            </w:r>
          </w:p>
        </w:tc>
        <w:tc>
          <w:tcPr>
            <w:tcW w:type="dxa" w:w="851"/>
          </w:tcPr>
          <w:p>
            <w:r>
              <w:t>5.2500e-09</w:t>
            </w:r>
          </w:p>
        </w:tc>
        <w:tc>
          <w:tcPr>
            <w:tcW w:type="dxa" w:w="851"/>
          </w:tcPr>
          <w:p>
            <w:r>
              <w:t>5.4750e-08</w:t>
            </w:r>
          </w:p>
        </w:tc>
        <w:tc>
          <w:tcPr>
            <w:tcW w:type="dxa" w:w="851"/>
          </w:tcPr>
          <w:p>
            <w:r>
              <w:t>1.0888e-07</w:t>
            </w:r>
          </w:p>
        </w:tc>
      </w:tr>
      <w:tr>
        <w:tc>
          <w:tcPr>
            <w:tcW w:type="dxa" w:w="851"/>
          </w:tcPr>
          <w:p>
            <w:r>
              <w:t>movie</w:t>
            </w:r>
          </w:p>
        </w:tc>
        <w:tc>
          <w:tcPr>
            <w:tcW w:type="dxa" w:w="851"/>
          </w:tcPr>
          <w:p>
            <w:r>
              <w:t>9.9679e-04</w:t>
            </w:r>
          </w:p>
        </w:tc>
        <w:tc>
          <w:tcPr>
            <w:tcW w:type="dxa" w:w="851"/>
          </w:tcPr>
          <w:p>
            <w:r>
              <w:t>7.5712e-11</w:t>
            </w:r>
          </w:p>
        </w:tc>
        <w:tc>
          <w:tcPr>
            <w:tcW w:type="dxa" w:w="851"/>
          </w:tcPr>
          <w:p>
            <w:r>
              <w:t>1.1681e-09</w:t>
            </w:r>
          </w:p>
        </w:tc>
        <w:tc>
          <w:tcPr>
            <w:tcW w:type="dxa" w:w="851"/>
          </w:tcPr>
          <w:p>
            <w:r>
              <w:t>5.8460e-09</w:t>
            </w:r>
          </w:p>
        </w:tc>
        <w:tc>
          <w:tcPr>
            <w:tcW w:type="dxa" w:w="851"/>
          </w:tcPr>
          <w:p>
            <w:r>
              <w:t>1.6224e-10</w:t>
            </w:r>
          </w:p>
        </w:tc>
        <w:tc>
          <w:tcPr>
            <w:tcW w:type="dxa" w:w="851"/>
          </w:tcPr>
          <w:p>
            <w:r>
              <w:t>9.1936e-11</w:t>
            </w:r>
          </w:p>
        </w:tc>
        <w:tc>
          <w:tcPr>
            <w:tcW w:type="dxa" w:w="851"/>
          </w:tcPr>
          <w:p>
            <w:r>
              <w:t>1.7306e-10</w:t>
            </w:r>
          </w:p>
        </w:tc>
        <w:tc>
          <w:tcPr>
            <w:tcW w:type="dxa" w:w="851"/>
          </w:tcPr>
          <w:p>
            <w:r>
              <w:t>5.4080e-10</w:t>
            </w:r>
          </w:p>
        </w:tc>
        <w:tc>
          <w:tcPr>
            <w:tcW w:type="dxa" w:w="851"/>
          </w:tcPr>
          <w:p>
            <w:r>
              <w:t>5.9488e-11</w:t>
            </w:r>
          </w:p>
        </w:tc>
        <w:tc>
          <w:tcPr>
            <w:tcW w:type="dxa" w:w="851"/>
          </w:tcPr>
          <w:p>
            <w:r>
              <w:t>2.0118e-09</w:t>
            </w:r>
          </w:p>
        </w:tc>
      </w:tr>
      <w:tr>
        <w:tc>
          <w:tcPr>
            <w:tcW w:type="dxa" w:w="851"/>
          </w:tcPr>
          <w:p>
            <w:r>
              <w:t>was</w:t>
            </w:r>
          </w:p>
        </w:tc>
        <w:tc>
          <w:tcPr>
            <w:tcW w:type="dxa" w:w="851"/>
          </w:tcPr>
          <w:p>
            <w:r>
              <w:t>1.3077e-10</w:t>
            </w:r>
          </w:p>
        </w:tc>
        <w:tc>
          <w:tcPr>
            <w:tcW w:type="dxa" w:w="851"/>
          </w:tcPr>
          <w:p>
            <w:r>
              <w:t>1.2775e-11</w:t>
            </w:r>
          </w:p>
        </w:tc>
        <w:tc>
          <w:tcPr>
            <w:tcW w:type="dxa" w:w="851"/>
          </w:tcPr>
          <w:p>
            <w:r>
              <w:t>2.6154e-12</w:t>
            </w:r>
          </w:p>
        </w:tc>
        <w:tc>
          <w:tcPr>
            <w:tcW w:type="dxa" w:w="851"/>
          </w:tcPr>
          <w:p>
            <w:r>
              <w:t>3.8593e-11</w:t>
            </w:r>
          </w:p>
        </w:tc>
        <w:tc>
          <w:tcPr>
            <w:tcW w:type="dxa" w:w="851"/>
          </w:tcPr>
          <w:p>
            <w:r>
              <w:t>1.1166e-11</w:t>
            </w:r>
          </w:p>
        </w:tc>
        <w:tc>
          <w:tcPr>
            <w:tcW w:type="dxa" w:w="851"/>
          </w:tcPr>
          <w:p>
            <w:r>
              <w:t>2.6958e-11</w:t>
            </w:r>
          </w:p>
        </w:tc>
        <w:tc>
          <w:tcPr>
            <w:tcW w:type="dxa" w:w="851"/>
          </w:tcPr>
          <w:p>
            <w:r>
              <w:t>6.4043e-12</w:t>
            </w:r>
          </w:p>
        </w:tc>
        <w:tc>
          <w:tcPr>
            <w:tcW w:type="dxa" w:w="851"/>
          </w:tcPr>
          <w:p>
            <w:r>
              <w:t>1.2239e-10</w:t>
            </w:r>
          </w:p>
        </w:tc>
        <w:tc>
          <w:tcPr>
            <w:tcW w:type="dxa" w:w="851"/>
          </w:tcPr>
          <w:p>
            <w:r>
              <w:t>4.3925e-11</w:t>
            </w:r>
          </w:p>
        </w:tc>
        <w:tc>
          <w:tcPr>
            <w:tcW w:type="dxa" w:w="851"/>
          </w:tcPr>
          <w:p>
            <w:r>
              <w:t>2.2901e-11</w:t>
            </w:r>
          </w:p>
        </w:tc>
      </w:tr>
      <w:tr>
        <w:tc>
          <w:tcPr>
            <w:tcW w:type="dxa" w:w="851"/>
          </w:tcPr>
          <w:p>
            <w:r>
              <w:t>absolutely</w:t>
            </w:r>
          </w:p>
        </w:tc>
        <w:tc>
          <w:tcPr>
            <w:tcW w:type="dxa" w:w="851"/>
          </w:tcPr>
          <w:p>
            <w:r>
              <w:t>3.4577e-13</w:t>
            </w:r>
          </w:p>
        </w:tc>
        <w:tc>
          <w:tcPr>
            <w:tcW w:type="dxa" w:w="851"/>
          </w:tcPr>
          <w:p>
            <w:r>
              <w:t>7.1539e-15</w:t>
            </w:r>
          </w:p>
        </w:tc>
        <w:tc>
          <w:tcPr>
            <w:tcW w:type="dxa" w:w="851"/>
          </w:tcPr>
          <w:p>
            <w:r>
              <w:t>5.7231e-14</w:t>
            </w:r>
          </w:p>
        </w:tc>
        <w:tc>
          <w:tcPr>
            <w:tcW w:type="dxa" w:w="851"/>
          </w:tcPr>
          <w:p>
            <w:r>
              <w:t>1.1208e-13</w:t>
            </w:r>
          </w:p>
        </w:tc>
        <w:tc>
          <w:tcPr>
            <w:tcW w:type="dxa" w:w="851"/>
          </w:tcPr>
          <w:p>
            <w:r>
              <w:t>2.3846e-15</w:t>
            </w:r>
          </w:p>
        </w:tc>
        <w:tc>
          <w:tcPr>
            <w:tcW w:type="dxa" w:w="851"/>
          </w:tcPr>
          <w:p>
            <w:r>
              <w:t>3.2669e-13</w:t>
            </w:r>
          </w:p>
        </w:tc>
        <w:tc>
          <w:tcPr>
            <w:tcW w:type="dxa" w:w="851"/>
          </w:tcPr>
          <w:p>
            <w:r>
              <w:t>9.2523e-13</w:t>
            </w:r>
          </w:p>
        </w:tc>
        <w:tc>
          <w:tcPr>
            <w:tcW w:type="dxa" w:w="851"/>
          </w:tcPr>
          <w:p>
            <w:r>
              <w:t>1.3115e-13</w:t>
            </w:r>
          </w:p>
        </w:tc>
        <w:tc>
          <w:tcPr>
            <w:tcW w:type="dxa" w:w="851"/>
          </w:tcPr>
          <w:p>
            <w:r>
              <w:t>4.2923e-14</w:t>
            </w:r>
          </w:p>
        </w:tc>
        <w:tc>
          <w:tcPr>
            <w:tcW w:type="dxa" w:w="851"/>
          </w:tcPr>
          <w:p>
            <w:r>
              <w:t>1.2839e-09</w:t>
            </w:r>
          </w:p>
        </w:tc>
      </w:tr>
      <w:tr>
        <w:tc>
          <w:tcPr>
            <w:tcW w:type="dxa" w:w="851"/>
          </w:tcPr>
          <w:p>
            <w:r>
              <w:t>fantastic</w:t>
            </w:r>
          </w:p>
        </w:tc>
        <w:tc>
          <w:tcPr>
            <w:tcW w:type="dxa" w:w="851"/>
          </w:tcPr>
          <w:p>
            <w:r>
              <w:t>2.8008e-17</w:t>
            </w:r>
          </w:p>
        </w:tc>
        <w:tc>
          <w:tcPr>
            <w:tcW w:type="dxa" w:w="851"/>
          </w:tcPr>
          <w:p>
            <w:r>
              <w:t>6.7854e-18</w:t>
            </w:r>
          </w:p>
        </w:tc>
        <w:tc>
          <w:tcPr>
            <w:tcW w:type="dxa" w:w="851"/>
          </w:tcPr>
          <w:p>
            <w:r>
              <w:t>1.0395e-17</w:t>
            </w:r>
          </w:p>
        </w:tc>
        <w:tc>
          <w:tcPr>
            <w:tcW w:type="dxa" w:w="851"/>
          </w:tcPr>
          <w:p>
            <w:r>
              <w:t>1.1694e-17</w:t>
            </w:r>
          </w:p>
        </w:tc>
        <w:tc>
          <w:tcPr>
            <w:tcW w:type="dxa" w:w="851"/>
          </w:tcPr>
          <w:p>
            <w:r>
              <w:t>2.6131e-17</w:t>
            </w:r>
          </w:p>
        </w:tc>
        <w:tc>
          <w:tcPr>
            <w:tcW w:type="dxa" w:w="851"/>
          </w:tcPr>
          <w:p>
            <w:r>
              <w:t>3.0606e-17</w:t>
            </w:r>
          </w:p>
        </w:tc>
        <w:tc>
          <w:tcPr>
            <w:tcW w:type="dxa" w:w="851"/>
          </w:tcPr>
          <w:p>
            <w:r>
              <w:t>7.7816e-17</w:t>
            </w:r>
          </w:p>
        </w:tc>
        <w:tc>
          <w:tcPr>
            <w:tcW w:type="dxa" w:w="851"/>
          </w:tcPr>
          <w:p>
            <w:r>
              <w:t>1.1550e-16</w:t>
            </w:r>
          </w:p>
        </w:tc>
        <w:tc>
          <w:tcPr>
            <w:tcW w:type="dxa" w:w="851"/>
          </w:tcPr>
          <w:p>
            <w:r>
              <w:t>1.4581e-17</w:t>
            </w:r>
          </w:p>
        </w:tc>
        <w:tc>
          <w:tcPr>
            <w:tcW w:type="dxa" w:w="851"/>
          </w:tcPr>
          <w:p>
            <w:r>
              <w:t>1.2373e-16</w:t>
            </w:r>
          </w:p>
        </w:tc>
      </w:tr>
      <w:tr>
        <w:tc>
          <w:tcPr>
            <w:tcW w:type="dxa" w:w="851"/>
          </w:tcPr>
          <w:p>
            <w:r>
              <w:t>and</w:t>
            </w:r>
          </w:p>
        </w:tc>
        <w:tc>
          <w:tcPr>
            <w:tcW w:type="dxa" w:w="851"/>
          </w:tcPr>
          <w:p>
            <w:r>
              <w:t>3.0155e-20</w:t>
            </w:r>
          </w:p>
        </w:tc>
        <w:tc>
          <w:tcPr>
            <w:tcW w:type="dxa" w:w="851"/>
          </w:tcPr>
          <w:p>
            <w:r>
              <w:t>2.5293e-22</w:t>
            </w:r>
          </w:p>
        </w:tc>
        <w:tc>
          <w:tcPr>
            <w:tcW w:type="dxa" w:w="851"/>
          </w:tcPr>
          <w:p>
            <w:r>
              <w:t>5.6206e-22</w:t>
            </w:r>
          </w:p>
        </w:tc>
        <w:tc>
          <w:tcPr>
            <w:tcW w:type="dxa" w:w="851"/>
          </w:tcPr>
          <w:p>
            <w:r>
              <w:t>8.5433e-21</w:t>
            </w:r>
          </w:p>
        </w:tc>
        <w:tc>
          <w:tcPr>
            <w:tcW w:type="dxa" w:w="851"/>
          </w:tcPr>
          <w:p>
            <w:r>
              <w:t>7.8220e-22</w:t>
            </w:r>
          </w:p>
        </w:tc>
        <w:tc>
          <w:tcPr>
            <w:tcW w:type="dxa" w:w="851"/>
          </w:tcPr>
          <w:p>
            <w:r>
              <w:t>1.3021e-21</w:t>
            </w:r>
          </w:p>
        </w:tc>
        <w:tc>
          <w:tcPr>
            <w:tcW w:type="dxa" w:w="851"/>
          </w:tcPr>
          <w:p>
            <w:r>
              <w:t>3.5597e-22</w:t>
            </w:r>
          </w:p>
        </w:tc>
        <w:tc>
          <w:tcPr>
            <w:tcW w:type="dxa" w:w="851"/>
          </w:tcPr>
          <w:p>
            <w:r>
              <w:t>3.4473e-21</w:t>
            </w:r>
          </w:p>
        </w:tc>
        <w:tc>
          <w:tcPr>
            <w:tcW w:type="dxa" w:w="851"/>
          </w:tcPr>
          <w:p>
            <w:r>
              <w:t>1.3799e-15</w:t>
            </w:r>
          </w:p>
        </w:tc>
        <w:tc>
          <w:tcPr>
            <w:tcW w:type="dxa" w:w="851"/>
          </w:tcPr>
          <w:p>
            <w:r>
              <w:t>8.3373e-22</w:t>
            </w:r>
          </w:p>
        </w:tc>
      </w:tr>
      <w:tr>
        <w:tc>
          <w:tcPr>
            <w:tcW w:type="dxa" w:w="851"/>
          </w:tcPr>
          <w:p>
            <w:r>
              <w:t>engaging</w:t>
            </w:r>
          </w:p>
        </w:tc>
        <w:tc>
          <w:tcPr>
            <w:tcW w:type="dxa" w:w="851"/>
          </w:tcPr>
          <w:p>
            <w:r>
              <w:t>7.0163e-21</w:t>
            </w:r>
          </w:p>
        </w:tc>
        <w:tc>
          <w:tcPr>
            <w:tcW w:type="dxa" w:w="851"/>
          </w:tcPr>
          <w:p>
            <w:r>
              <w:t>8.3767e-25</w:t>
            </w:r>
          </w:p>
        </w:tc>
        <w:tc>
          <w:tcPr>
            <w:tcW w:type="dxa" w:w="851"/>
          </w:tcPr>
          <w:p>
            <w:r>
              <w:t>1.8429e-23</w:t>
            </w:r>
          </w:p>
        </w:tc>
        <w:tc>
          <w:tcPr>
            <w:tcW w:type="dxa" w:w="851"/>
          </w:tcPr>
          <w:p>
            <w:r>
              <w:t>6.7851e-23</w:t>
            </w:r>
          </w:p>
        </w:tc>
        <w:tc>
          <w:tcPr>
            <w:tcW w:type="dxa" w:w="851"/>
          </w:tcPr>
          <w:p>
            <w:r>
              <w:t>1.9825e-23</w:t>
            </w:r>
          </w:p>
        </w:tc>
        <w:tc>
          <w:tcPr>
            <w:tcW w:type="dxa" w:w="851"/>
          </w:tcPr>
          <w:p>
            <w:r>
              <w:t>5.5845e-24</w:t>
            </w:r>
          </w:p>
        </w:tc>
        <w:tc>
          <w:tcPr>
            <w:tcW w:type="dxa" w:w="851"/>
          </w:tcPr>
          <w:p>
            <w:r>
              <w:t>1.9546e-22</w:t>
            </w:r>
          </w:p>
        </w:tc>
        <w:tc>
          <w:tcPr>
            <w:tcW w:type="dxa" w:w="851"/>
          </w:tcPr>
          <w:p>
            <w:r>
              <w:t>1.9266e-23</w:t>
            </w:r>
          </w:p>
        </w:tc>
        <w:tc>
          <w:tcPr>
            <w:tcW w:type="dxa" w:w="851"/>
          </w:tcPr>
          <w:p>
            <w:r>
              <w:t>2.7922e-25</w:t>
            </w:r>
          </w:p>
        </w:tc>
        <w:tc>
          <w:tcPr>
            <w:tcW w:type="dxa" w:w="851"/>
          </w:tcPr>
          <w:p>
            <w:r>
              <w:t>1.5636e-22</w:t>
            </w:r>
          </w:p>
        </w:tc>
      </w:tr>
    </w:tbl>
    <w:p>
      <w:r>
        <w:t>Note: Full matrix contains 44 tag columns; 10 are shown above.</w:t>
      </w:r>
    </w:p>
    <w:p>
      <w:pPr>
        <w:pStyle w:val="Heading1"/>
      </w:pPr>
      <w:r>
        <w:t>Task 5: Dynamic Programming Explanation (2 Marks)</w:t>
      </w:r>
    </w:p>
    <w:p>
      <w:pPr>
        <w:pStyle w:val="Heading2"/>
      </w:pPr>
      <w:r>
        <w:t>Dynamic Programming Nature of Viterbi</w:t>
      </w:r>
    </w:p>
    <w:p>
      <w:r>
        <w:t>The Viterbi algorithm is a dynamic programming solution to finding the most probable hidden state sequence in an HMM. Instead of computing the joint probability of every possible tag sequence independently, Viterbi builds a table of optimal partial solutions.</w:t>
      </w:r>
    </w:p>
    <w:p>
      <w:r>
        <w:t>At each word position t and for each possible tag, the algorithm stores the maximum probability of any path ending in that tag. This value depends only on:</w:t>
      </w:r>
    </w:p>
    <w:p>
      <w:pPr>
        <w:pStyle w:val="ListBullet"/>
      </w:pPr>
      <w:r>
        <w:t>The best score at the previous position t - 1</w:t>
      </w:r>
    </w:p>
    <w:p>
      <w:pPr>
        <w:pStyle w:val="ListBullet"/>
      </w:pPr>
      <w:r>
        <w:t>The transition probability from the previous tag to the current tag</w:t>
      </w:r>
    </w:p>
    <w:p>
      <w:pPr>
        <w:pStyle w:val="ListBullet"/>
      </w:pPr>
      <w:r>
        <w:t>The emission probability of the current word given the current tag</w:t>
      </w:r>
    </w:p>
    <w:p>
      <w:r>
        <w:t>Many complete tag sequences share the same prefix. Dynamic programming reuses these prefix scores instead of recomputing them, eliminating redundant work.</w:t>
      </w:r>
    </w:p>
    <w:p>
      <w:pPr>
        <w:pStyle w:val="Heading2"/>
      </w:pPr>
      <w:r>
        <w:t>Why Viterbi Is Preferred Over Exhaustive Search</w:t>
      </w:r>
    </w:p>
    <w:p>
      <w:r>
        <w:t>For the domain sentence (N = 7 words) and the learned tag set (T = 44 tags):</w:t>
      </w:r>
    </w:p>
    <w:p>
      <w:pPr>
        <w:pStyle w:val="ListBullet"/>
      </w:pPr>
      <w:r>
        <w:t>Exhaustive search complexity: T^N = 44^7 = 319,277,809,664 sequences</w:t>
      </w:r>
    </w:p>
    <w:p>
      <w:pPr>
        <w:pStyle w:val="ListBullet"/>
      </w:pPr>
      <w:r>
        <w:t>Viterbi complexity: O(N × T²) ≈ 13,552 operations</w:t>
      </w:r>
    </w:p>
    <w:p>
      <w:r>
        <w:t>Exhaustive search evaluates every possible tag assignment, which grows exponentially with sentence length. Viterbi reduces this to polynomial time while still returning the globally optimal tag sequence under the first-order Markov assumption.</w:t>
      </w:r>
    </w:p>
    <w:p>
      <w:pPr>
        <w:pStyle w:val="Heading1"/>
      </w:pPr>
      <w:r>
        <w:t>Conclusion</w:t>
      </w:r>
    </w:p>
    <w:p>
      <w:r>
        <w:t>This submission completes all five tasks for Group 116. The HMM was trained on 10,000 movie review sentences, POS tags were obtained using NLTK, and the Viterbi decoder was implemented from scratch. The domain-specific sentence was successfully tagged, and the Viterbi matrix confirms how probabilities propagate across the sentence.</w:t>
      </w:r>
    </w:p>
    <w:p>
      <w:r>
        <w:t>Unknown words not seen during training are handled using a small fallback emission probability of 1e-06 to avoid zero probabilities during decoding.</w:t>
      </w:r>
    </w:p>
    <w:p>
      <w:r>
        <w:br w:type="page"/>
      </w:r>
    </w:p>
    <w:p>
      <w:pPr>
        <w:pStyle w:val="Heading1"/>
      </w:pPr>
      <w:r>
        <w:t>Appendix A: Python Source Code</w:t>
      </w:r>
    </w:p>
    <w:p>
      <w:r>
        <w:t>Complete implementation file: Group116_Viterbi_Submission.py. Run with: python Group116_Viterbi_Submission.py</w:t>
      </w:r>
    </w:p>
    <w:p>
      <w:r>
        <w:rPr>
          <w:rFonts w:ascii="Consolas" w:hAnsi="Consolas"/>
          <w:sz w:val="16"/>
        </w:rPr>
        <w:t># ==========================================================</w:t>
        <w:br/>
        <w:t># NLP ASSIGNMENT 1</w:t>
        <w:br/>
        <w:t># Viterbi Decoding for Sequence Tagging</w:t>
        <w:br/>
        <w:t>#</w:t>
        <w:br/>
        <w:t># Group No: 116</w:t>
        <w:br/>
        <w:t># Domain: Movie / Restaurant Reviews</w:t>
        <w:br/>
        <w:t># Dataset: NLTK IMDb Movie Reviews Corpus</w:t>
        <w:br/>
        <w:t># ==========================================================</w:t>
        <w:br/>
        <w:br/>
        <w:t>import nltk</w:t>
        <w:br/>
        <w:t>import pandas as pd</w:t>
        <w:br/>
        <w:t>from collections import defaultdict</w:t>
        <w:br/>
        <w:t>from nltk.corpus import movie_reviews</w:t>
        <w:br/>
        <w:t>from nltk.tokenize import sent_tokenize, word_tokenize</w:t>
        <w:br/>
        <w:br/>
        <w:t>START = "&lt;START&gt;"</w:t>
        <w:br/>
        <w:t>END = "&lt;END&gt;"</w:t>
        <w:br/>
        <w:t>UNKNOWN_WORD_PROB = 1e-6</w:t>
        <w:br/>
        <w:br/>
        <w:br/>
        <w:t>def download_nltk_resources():</w:t>
        <w:br/>
        <w:t xml:space="preserve">    """Download required NLTK corpora and taggers."""</w:t>
        <w:br/>
        <w:t xml:space="preserve">    print("\nDownloading required NLTK resources...\n")</w:t>
        <w:br/>
        <w:t xml:space="preserve">    for resource in (</w:t>
        <w:br/>
        <w:t xml:space="preserve">        "punkt",</w:t>
        <w:br/>
        <w:t xml:space="preserve">        "punkt_tab",</w:t>
        <w:br/>
        <w:t xml:space="preserve">        "movie_reviews",</w:t>
        <w:br/>
        <w:t xml:space="preserve">        "averaged_perceptron_tagger",</w:t>
        <w:br/>
        <w:t xml:space="preserve">        "averaged_perceptron_tagger_eng",</w:t>
        <w:br/>
        <w:t xml:space="preserve">    ):</w:t>
        <w:br/>
        <w:t xml:space="preserve">        nltk.download(resource, quiet=True)</w:t>
        <w:br/>
        <w:br/>
        <w:br/>
        <w:t>def load_and_split_dataset(num_sentences=10000, train_ratio=0.8):</w:t>
        <w:br/>
        <w:t xml:space="preserve">    """</w:t>
        <w:br/>
        <w:t xml:space="preserve">    Task 1: Load domain dataset, take first 10,000 sentences,</w:t>
        <w:br/>
        <w:t xml:space="preserve">    split into 80% train / 20% test.</w:t>
        <w:br/>
        <w:t xml:space="preserve">    """</w:t>
        <w:br/>
        <w:t xml:space="preserve">    print("=" * 70)</w:t>
        <w:br/>
        <w:t xml:space="preserve">    print("TASK 1 : DATASET LOADING")</w:t>
        <w:br/>
        <w:t xml:space="preserve">    print("=" * 70)</w:t>
        <w:br/>
        <w:br/>
        <w:t xml:space="preserve">    all_sentences = []</w:t>
        <w:br/>
        <w:t xml:space="preserve">    for fileid in movie_reviews.fileids():</w:t>
        <w:br/>
        <w:t xml:space="preserve">        text = movie_reviews.raw(fileid)</w:t>
        <w:br/>
        <w:t xml:space="preserve">        for sentence in sent_tokenize(text):</w:t>
        <w:br/>
        <w:t xml:space="preserve">            tokens = word_tokenize(sentence)</w:t>
        <w:br/>
        <w:t xml:space="preserve">            if tokens:</w:t>
        <w:br/>
        <w:t xml:space="preserve">                all_sentences.append(tokens)</w:t>
        <w:br/>
        <w:br/>
        <w:t xml:space="preserve">    print(f"\nTotal sentences available in corpus : {len(all_sentences)}")</w:t>
        <w:br/>
        <w:t xml:space="preserve">    sentences = all_sentences[:num_sentences]</w:t>
        <w:br/>
        <w:t xml:space="preserve">    print(f"Using first {num_sentences:,} sentences        : {len(sentences)}")</w:t>
        <w:br/>
        <w:br/>
        <w:t xml:space="preserve">    split_index = int(train_ratio * len(sentences))</w:t>
        <w:br/>
        <w:t xml:space="preserve">    train_sentences = sentences[:split_index]</w:t>
        <w:br/>
        <w:t xml:space="preserve">    test_sentences = sentences[split_index:]</w:t>
        <w:br/>
        <w:br/>
        <w:t xml:space="preserve">    print(f"Training sentences ({int(train_ratio * 100)}%)           : {len(train_sentences)}")</w:t>
        <w:br/>
        <w:t xml:space="preserve">    print(f"Testing sentences ({int((1 - train_ratio) * 100)}%)            : {len(test_sentences)}")</w:t>
      </w:r>
    </w:p>
    <w:p>
      <w:r>
        <w:rPr>
          <w:rFonts w:ascii="Consolas" w:hAnsi="Consolas"/>
          <w:sz w:val="16"/>
        </w:rPr>
        <w:br/>
        <w:t xml:space="preserve">    return train_sentences, test_sentences</w:t>
        <w:br/>
        <w:br/>
        <w:br/>
        <w:t>def tag_and_build_probabilities(train_sentences):</w:t>
        <w:br/>
        <w:t xml:space="preserve">    """</w:t>
        <w:br/>
        <w:t xml:space="preserve">    Task 2: POS-tag training data and compute emission / transition</w:t>
        <w:br/>
        <w:t xml:space="preserve">    probabilities with &lt;START&gt; and &lt;END&gt; sentence boundaries.</w:t>
        <w:br/>
        <w:t xml:space="preserve">    """</w:t>
        <w:br/>
        <w:t xml:space="preserve">    print("\n")</w:t>
        <w:br/>
        <w:t xml:space="preserve">    print("=" * 70)</w:t>
        <w:br/>
        <w:t xml:space="preserve">    print("TASK 2 : POS TAGGING")</w:t>
        <w:br/>
        <w:t xml:space="preserve">    print("=" * 70)</w:t>
        <w:br/>
        <w:br/>
        <w:t xml:space="preserve">    tagged_train = [nltk.pos_tag(sentence) for sentence in train_sentences]</w:t>
        <w:br/>
        <w:t xml:space="preserve">    print("\nPOS tagging completed.")</w:t>
        <w:br/>
        <w:t xml:space="preserve">    print("\nSample Tagged Sentence:\n")</w:t>
        <w:br/>
        <w:t xml:space="preserve">    print(tagged_train[0])</w:t>
        <w:br/>
        <w:br/>
        <w:t xml:space="preserve">    transition_counts = defaultdict(int)</w:t>
        <w:br/>
        <w:t xml:space="preserve">    emission_counts = defaultdict(int)</w:t>
        <w:br/>
        <w:t xml:space="preserve">    tag_counts = defaultdict(int)</w:t>
        <w:br/>
        <w:br/>
        <w:t xml:space="preserve">    for sentence in tagged_train:</w:t>
        <w:br/>
        <w:t xml:space="preserve">        prev_tag = START</w:t>
        <w:br/>
        <w:t xml:space="preserve">        for word, tag in sentence:</w:t>
        <w:br/>
        <w:t xml:space="preserve">            transition_counts[(prev_tag, tag)] += 1</w:t>
        <w:br/>
        <w:t xml:space="preserve">            emission_counts[(tag, word.lower())] += 1</w:t>
        <w:br/>
        <w:t xml:space="preserve">            tag_counts[tag] += 1</w:t>
        <w:br/>
        <w:t xml:space="preserve">            prev_tag = tag</w:t>
        <w:br/>
        <w:t xml:space="preserve">        transition_counts[(prev_tag, END)] += 1</w:t>
        <w:br/>
        <w:br/>
        <w:t xml:space="preserve">    total_sentences = len(tagged_train)</w:t>
        <w:br/>
        <w:t xml:space="preserve">    initial_probabilities = {</w:t>
        <w:br/>
        <w:t xml:space="preserve">        tag: transition_counts.get((START, tag), 0) / total_sentences</w:t>
        <w:br/>
        <w:t xml:space="preserve">        for tag in tag_counts</w:t>
        <w:br/>
        <w:t xml:space="preserve">    }</w:t>
        <w:br/>
        <w:br/>
        <w:t xml:space="preserve">    transition_prob = {}</w:t>
        <w:br/>
        <w:t xml:space="preserve">    for (prev_tag, curr_tag), count in transition_counts.items():</w:t>
        <w:br/>
        <w:t xml:space="preserve">        total = sum(</w:t>
        <w:br/>
        <w:t xml:space="preserve">            c for (p, _), c in transition_counts.items() if p == prev_tag</w:t>
        <w:br/>
        <w:t xml:space="preserve">        )</w:t>
        <w:br/>
        <w:t xml:space="preserve">        transition_prob[(prev_tag, curr_tag)] = count / total</w:t>
        <w:br/>
        <w:br/>
        <w:t xml:space="preserve">    emission_prob = {</w:t>
        <w:br/>
        <w:t xml:space="preserve">        (tag, word): count / tag_counts[tag]</w:t>
        <w:br/>
        <w:t xml:space="preserve">        for (tag, word), count in emission_counts.items()</w:t>
        <w:br/>
        <w:t xml:space="preserve">    }</w:t>
        <w:br/>
        <w:br/>
        <w:t xml:space="preserve">    print("\nCalculating Initial Probabilities...")</w:t>
        <w:br/>
        <w:t xml:space="preserve">    print("\nSample Initial Probabilities")</w:t>
        <w:br/>
        <w:t xml:space="preserve">    for tag, prob in list(initial_probabilities.items())[:10]:</w:t>
        <w:br/>
        <w:t xml:space="preserve">        print(f"{tag:8s} : {prob:.6f}")</w:t>
        <w:br/>
        <w:br/>
        <w:t xml:space="preserve">    print("\nCalculating Transition Probabilities...")</w:t>
        <w:br/>
        <w:t xml:space="preserve">    print("\nSample Transition Probabilities")</w:t>
        <w:br/>
        <w:t xml:space="preserve">    for i, (key, value) in enumerate(transition_prob.items()):</w:t>
        <w:br/>
        <w:t xml:space="preserve">        print(f"{key} -&gt; {value:.6f}")</w:t>
        <w:br/>
        <w:t xml:space="preserve">        if i &gt;= 9:</w:t>
      </w:r>
    </w:p>
    <w:p>
      <w:r>
        <w:rPr>
          <w:rFonts w:ascii="Consolas" w:hAnsi="Consolas"/>
          <w:sz w:val="16"/>
        </w:rPr>
        <w:t xml:space="preserve">            break</w:t>
        <w:br/>
        <w:br/>
        <w:t xml:space="preserve">    print("\nCalculating Emission Probabilities...")</w:t>
        <w:br/>
        <w:t xml:space="preserve">    print("\nSample Emission Probabilities")</w:t>
        <w:br/>
        <w:t xml:space="preserve">    for i, (key, value) in enumerate(emission_prob.items()):</w:t>
        <w:br/>
        <w:t xml:space="preserve">        print(f"{key} -&gt; {value:.6f}")</w:t>
        <w:br/>
        <w:t xml:space="preserve">        if i &gt;= 9:</w:t>
        <w:br/>
        <w:t xml:space="preserve">            break</w:t>
        <w:br/>
        <w:br/>
        <w:t xml:space="preserve">    return tagged_train, list(tag_counts.keys()), initial_probabilities, transition_prob, emission_prob</w:t>
        <w:br/>
        <w:br/>
        <w:br/>
        <w:t>def get_emission_probability(tag, word, emission_prob):</w:t>
        <w:br/>
        <w:t xml:space="preserve">    return emission_prob.get((tag, word.lower()), UNKNOWN_WORD_PROB)</w:t>
        <w:br/>
        <w:br/>
        <w:br/>
        <w:t>def viterbi(words, tags, initial_probabilities, transition_prob, emission_prob):</w:t>
        <w:br/>
        <w:t xml:space="preserve">    """</w:t>
        <w:br/>
        <w:t xml:space="preserve">    Task 3: Viterbi decoder from scratch.</w:t>
        <w:br/>
        <w:t xml:space="preserve">    Returns the Viterbi matrix and the most probable tag sequence.</w:t>
        <w:br/>
        <w:t xml:space="preserve">    """</w:t>
        <w:br/>
        <w:t xml:space="preserve">    viterbi_matrix = [{}]</w:t>
        <w:br/>
        <w:t xml:space="preserve">    path = {}</w:t>
        <w:br/>
        <w:br/>
        <w:t xml:space="preserve">    for tag in tags:</w:t>
        <w:br/>
        <w:t xml:space="preserve">        init_prob = initial_probabilities.get(tag, 1e-10)</w:t>
        <w:br/>
        <w:t xml:space="preserve">        emit_prob = get_emission_probability(tag, words[0], emission_prob)</w:t>
        <w:br/>
        <w:t xml:space="preserve">        viterbi_matrix[0][tag] = init_prob * emit_prob</w:t>
        <w:br/>
        <w:t xml:space="preserve">        path[tag] = [tag]</w:t>
        <w:br/>
        <w:br/>
        <w:t xml:space="preserve">    for t in range(1, len(words)):</w:t>
        <w:br/>
        <w:t xml:space="preserve">        viterbi_matrix.append({})</w:t>
        <w:br/>
        <w:t xml:space="preserve">        new_path = {}</w:t>
        <w:br/>
        <w:br/>
        <w:t xml:space="preserve">        for curr_tag in tags:</w:t>
        <w:br/>
        <w:t xml:space="preserve">            emit_prob = get_emission_probability(curr_tag, words[t], emission_prob)</w:t>
        <w:br/>
        <w:t xml:space="preserve">            best_prob = -1.0</w:t>
        <w:br/>
        <w:t xml:space="preserve">            best_prev_tag = None</w:t>
        <w:br/>
        <w:br/>
        <w:t xml:space="preserve">            for prev_tag in tags:</w:t>
        <w:br/>
        <w:t xml:space="preserve">                trans_prob = transition_prob.get((prev_tag, curr_tag), 1e-10)</w:t>
        <w:br/>
        <w:t xml:space="preserve">                probability = viterbi_matrix[t - 1][prev_tag] * trans_prob * emit_prob</w:t>
        <w:br/>
        <w:t xml:space="preserve">                if probability &gt; best_prob:</w:t>
        <w:br/>
        <w:t xml:space="preserve">                    best_prob = probability</w:t>
        <w:br/>
        <w:t xml:space="preserve">                    best_prev_tag = prev_tag</w:t>
        <w:br/>
        <w:br/>
        <w:t xml:space="preserve">            viterbi_matrix[t][curr_tag] = best_prob</w:t>
        <w:br/>
        <w:t xml:space="preserve">            new_path[curr_tag] = path[best_prev_tag] + [curr_tag]</w:t>
        <w:br/>
        <w:br/>
        <w:t xml:space="preserve">        path = new_path</w:t>
        <w:br/>
        <w:br/>
        <w:t xml:space="preserve">    best_final_tag = max(viterbi_matrix[-1], key=lambda tag: viterbi_matrix[-1][tag])</w:t>
        <w:br/>
        <w:t xml:space="preserve">    return viterbi_matrix, path[best_final_tag]</w:t>
        <w:br/>
        <w:br/>
        <w:br/>
        <w:t>def demonstrate_viterbi_implementation(test_sentences, tags, initial_probabilities, transition_prob, emission_prob):</w:t>
        <w:br/>
        <w:t xml:space="preserve">    """Task 3: Confirm Viterbi works on a sample test sentence."""</w:t>
        <w:br/>
        <w:t xml:space="preserve">    print("Viterbi decoder implemented from scratch.")</w:t>
        <w:br/>
        <w:t xml:space="preserve">    print("\nAlgorithm steps:")</w:t>
        <w:br/>
        <w:t xml:space="preserve">    print("  1. Initialize: score each tag for the first word using P(tag|&lt;START&gt;) x P(word|tag)")</w:t>
      </w:r>
    </w:p>
    <w:p>
      <w:r>
        <w:rPr>
          <w:rFonts w:ascii="Consolas" w:hAnsi="Consolas"/>
          <w:sz w:val="16"/>
        </w:rPr>
        <w:t xml:space="preserve">    print("  2. Recurse: for each next word, keep the best path to every tag")</w:t>
        <w:br/>
        <w:t xml:space="preserve">    print("  3. Terminate: return the tag sequence ending at the highest-scoring final tag")</w:t>
        <w:br/>
        <w:br/>
        <w:t xml:space="preserve">    sample_words = None</w:t>
        <w:br/>
        <w:t xml:space="preserve">    for words in test_sentences:</w:t>
        <w:br/>
        <w:t xml:space="preserve">        if 5 &lt;= len(words) &lt;= 8:</w:t>
        <w:br/>
        <w:t xml:space="preserve">            sample_words = words</w:t>
        <w:br/>
        <w:t xml:space="preserve">            break</w:t>
        <w:br/>
        <w:t xml:space="preserve">    if sample_words is None:</w:t>
        <w:br/>
        <w:t xml:space="preserve">        sample_words = test_sentences[0][:7]</w:t>
        <w:br/>
        <w:br/>
        <w:t xml:space="preserve">    gold_tags = [tag for _, tag in nltk.pos_tag(sample_words)]</w:t>
        <w:br/>
        <w:t xml:space="preserve">    _, predicted_tags = viterbi(</w:t>
        <w:br/>
        <w:t xml:space="preserve">        sample_words, tags, initial_probabilities, transition_prob, emission_prob</w:t>
        <w:br/>
        <w:t xml:space="preserve">    )</w:t>
        <w:br/>
        <w:br/>
        <w:t xml:space="preserve">    print("\nSample decode on a test sentence:")</w:t>
        <w:br/>
        <w:t xml:space="preserve">    print(f"  Input : {' '.join(sample_words)}")</w:t>
        <w:br/>
        <w:t xml:space="preserve">    print(f"  Output: {' '.join(predicted_tags)}")</w:t>
        <w:br/>
        <w:t xml:space="preserve">    print(f"  Gold  : {' '.join(gold_tags)}")</w:t>
        <w:br/>
        <w:br/>
        <w:t xml:space="preserve">    print("\nWord-level comparison:")</w:t>
        <w:br/>
        <w:t xml:space="preserve">    for word, predicted, gold in zip(sample_words, predicted_tags, gold_tags):</w:t>
        <w:br/>
        <w:t xml:space="preserve">        match = "OK" if predicted == gold else "DIFF"</w:t>
        <w:br/>
        <w:t xml:space="preserve">        print(f"  {word:12s}  predicted={predicted:6s}  gold={gold:6s}  [{match}]")</w:t>
        <w:br/>
        <w:br/>
        <w:br/>
        <w:t>def display_viterbi_results(sentence, viterbi_matrix, predicted_tags):</w:t>
        <w:br/>
        <w:t xml:space="preserve">    """Task 4: Show predicted tags and a slice of the Viterbi matrix."""</w:t>
        <w:br/>
        <w:t xml:space="preserve">    print("\n")</w:t>
        <w:br/>
        <w:t xml:space="preserve">    print("=" * 70)</w:t>
        <w:br/>
        <w:t xml:space="preserve">    print("TASK 4 : DOMAIN SPECIFIC SENTENCE")</w:t>
        <w:br/>
        <w:t xml:space="preserve">    print("=" * 70)</w:t>
        <w:br/>
        <w:br/>
        <w:t xml:space="preserve">    print("\nInput Sentence:")</w:t>
        <w:br/>
        <w:t xml:space="preserve">    print(" ".join(sentence))</w:t>
        <w:br/>
        <w:t xml:space="preserve">    print("\nRunning Viterbi Decoder...\n")</w:t>
        <w:br/>
        <w:br/>
        <w:t xml:space="preserve">    print("=" * 70)</w:t>
        <w:br/>
        <w:t xml:space="preserve">    print("FINAL PREDICTED TAG SEQUENCE")</w:t>
        <w:br/>
        <w:t xml:space="preserve">    print("=" * 70)</w:t>
        <w:br/>
        <w:t xml:space="preserve">    for word, tag in zip(sentence, predicted_tags):</w:t>
        <w:br/>
        <w:t xml:space="preserve">        print(f"{word:15s} --&gt; {tag}")</w:t>
        <w:br/>
        <w:br/>
        <w:t xml:space="preserve">    print("\n")</w:t>
        <w:br/>
        <w:t xml:space="preserve">    print("=" * 70)</w:t>
        <w:br/>
        <w:t xml:space="preserve">    print("VITERBI MATRIX (SLICE)")</w:t>
        <w:br/>
        <w:t xml:space="preserve">    print("=" * 70)</w:t>
        <w:br/>
        <w:br/>
        <w:t xml:space="preserve">    matrix_df = pd.DataFrame(viterbi_matrix)</w:t>
        <w:br/>
        <w:t xml:space="preserve">    matrix_df.index = sentence</w:t>
        <w:br/>
        <w:br/>
        <w:t xml:space="preserve">    print(matrix_df.iloc[:, :10])</w:t>
        <w:br/>
        <w:t xml:space="preserve">    print(f"\n[Showing 10 of {matrix_df.shape[1]} tag columns]")</w:t>
        <w:br/>
        <w:br/>
        <w:br/>
        <w:t>def print_task5_explanation(num_words, num_tags):</w:t>
        <w:br/>
        <w:t xml:space="preserve">    """Task 5: Explain dynamic programming and why Viterbi beats exhaustive search."""</w:t>
        <w:br/>
        <w:t xml:space="preserve">    print("\n")</w:t>
        <w:br/>
        <w:t xml:space="preserve">    print("=" * 70)</w:t>
      </w:r>
    </w:p>
    <w:p>
      <w:r>
        <w:rPr>
          <w:rFonts w:ascii="Consolas" w:hAnsi="Consolas"/>
          <w:sz w:val="16"/>
        </w:rPr>
        <w:t xml:space="preserve">    print("TASK 5 : EXPLANATION")</w:t>
        <w:br/>
        <w:t xml:space="preserve">    print("=" * 70)</w:t>
        <w:br/>
        <w:br/>
        <w:t xml:space="preserve">    print("""</w:t>
        <w:br/>
        <w:t>DYNAMIC PROGRAMMING NATURE OF VITERBI</w:t>
        <w:br/>
        <w:t>-------------------------------------</w:t>
        <w:br/>
        <w:br/>
        <w:t>The Viterbi algorithm uses dynamic programming. Instead of evaluating</w:t>
        <w:br/>
        <w:t>every possible POS tag sequence, it stores the best probability of</w:t>
        <w:br/>
        <w:t>reaching each tag at every word position in the Viterbi matrix.</w:t>
        <w:br/>
        <w:br/>
        <w:t>Each cell depends only on:</w:t>
        <w:br/>
        <w:t>1. The best previous state at position t - 1</w:t>
        <w:br/>
        <w:t>2. The transition probability P(tag_t | tag_{t-1})</w:t>
        <w:br/>
        <w:t>3. The emission probability P(word_t | tag_t)</w:t>
        <w:br/>
        <w:br/>
        <w:t>Subproblems overlap: many tag sequences share the same prefix. Viterbi</w:t>
        <w:br/>
        <w:t>reuses previously computed best-path scores rather than recomputing them,</w:t>
        <w:br/>
        <w:t>which avoids redundant work and keeps runtime polynomial.</w:t>
        <w:br/>
        <w:t>""")</w:t>
        <w:br/>
        <w:br/>
        <w:t xml:space="preserve">    exhaustive = num_tags ** num_words</w:t>
        <w:br/>
        <w:t xml:space="preserve">    viterbi_ops = num_words * (num_tags ** 2)</w:t>
        <w:br/>
        <w:br/>
        <w:t xml:space="preserve">    print(f"""</w:t>
        <w:br/>
        <w:t>WHY VITERBI IS PREFERRED OVER EXHAUSTIVE SEARCH</w:t>
        <w:br/>
        <w:t>------------------------------------------------</w:t>
        <w:br/>
        <w:br/>
        <w:t>For this example sentence:</w:t>
        <w:br/>
        <w:t xml:space="preserve">  Sentence length (N) = {num_words}</w:t>
        <w:br/>
        <w:t xml:space="preserve">  Number of POS tags (T) = {num_tags}</w:t>
        <w:br/>
        <w:br/>
        <w:t>Exhaustive search must score every possible tag sequence:</w:t>
        <w:br/>
        <w:t xml:space="preserve">  Complexity: T^N = {num_tags}^{num_words} = {exhaustive:,} sequences</w:t>
        <w:br/>
        <w:br/>
        <w:t>Viterbi considers only the best partial path to each tag at each step:</w:t>
        <w:br/>
        <w:t xml:space="preserve">  Complexity: O(N x T^2) = {num_words} x {num_tags}^2 = {viterbi_ops:,} operations</w:t>
        <w:br/>
        <w:br/>
        <w:t>Viterbi is dramatically faster while still returning the globally most</w:t>
        <w:br/>
        <w:t>probable tag sequence under the Markov assumptions of an HMM.</w:t>
        <w:br/>
        <w:t>""")</w:t>
        <w:br/>
        <w:br/>
        <w:br/>
        <w:t>def main():</w:t>
        <w:br/>
        <w:t xml:space="preserve">    download_nltk_resources()</w:t>
        <w:br/>
        <w:br/>
        <w:t xml:space="preserve">    train_sentences, test_sentences = load_and_split_dataset()</w:t>
        <w:br/>
        <w:t xml:space="preserve">    _, tags, initial_probabilities, transition_prob, emission_prob = tag_and_build_probabilities(</w:t>
        <w:br/>
        <w:t xml:space="preserve">        train_sentences</w:t>
        <w:br/>
        <w:t xml:space="preserve">    )</w:t>
        <w:br/>
        <w:br/>
        <w:t xml:space="preserve">    print("\n")</w:t>
        <w:br/>
        <w:t xml:space="preserve">    print("=" * 70)</w:t>
        <w:br/>
        <w:t xml:space="preserve">    print("TASK 3 : VITERBI IMPLEMENTATION")</w:t>
        <w:br/>
        <w:t xml:space="preserve">    print("=" * 70)</w:t>
        <w:br/>
        <w:br/>
        <w:t xml:space="preserve">    demonstrate_viterbi_implementation(</w:t>
        <w:br/>
        <w:t xml:space="preserve">        test_sentences, tags, initial_probabilities, transition_prob, emission_prob</w:t>
        <w:br/>
        <w:t xml:space="preserve">    )</w:t>
        <w:br/>
      </w:r>
    </w:p>
    <w:p>
      <w:r>
        <w:rPr>
          <w:rFonts w:ascii="Consolas" w:hAnsi="Consolas"/>
          <w:sz w:val="16"/>
        </w:rPr>
        <w:t xml:space="preserve">    # Domain-specific movie review sentence (7 words)</w:t>
        <w:br/>
        <w:t xml:space="preserve">    sentence = [</w:t>
        <w:br/>
        <w:t xml:space="preserve">        "The",</w:t>
        <w:br/>
        <w:t xml:space="preserve">        "movie",</w:t>
        <w:br/>
        <w:t xml:space="preserve">        "was",</w:t>
        <w:br/>
        <w:t xml:space="preserve">        "absolutely",</w:t>
        <w:br/>
        <w:t xml:space="preserve">        "fantastic",</w:t>
        <w:br/>
        <w:t xml:space="preserve">        "and",</w:t>
        <w:br/>
        <w:t xml:space="preserve">        "engaging",</w:t>
        <w:br/>
        <w:t xml:space="preserve">    ]</w:t>
        <w:br/>
        <w:br/>
        <w:t xml:space="preserve">    viterbi_matrix, predicted_tags = viterbi(</w:t>
        <w:br/>
        <w:t xml:space="preserve">        sentence, tags, initial_probabilities, transition_prob, emission_prob</w:t>
        <w:br/>
        <w:t xml:space="preserve">    )</w:t>
        <w:br/>
        <w:br/>
        <w:t xml:space="preserve">    display_viterbi_results(sentence, viterbi_matrix, predicted_tags)</w:t>
        <w:br/>
        <w:t xml:space="preserve">    print_task5_explanation(len(sentence), len(tags))</w:t>
        <w:br/>
        <w:br/>
        <w:t xml:space="preserve">    print("\n")</w:t>
        <w:br/>
        <w:t xml:space="preserve">    print("=" * 70)</w:t>
        <w:br/>
        <w:t xml:space="preserve">    print("ASSIGNMENT SUMMARY")</w:t>
        <w:br/>
        <w:t xml:space="preserve">    print("=" * 70)</w:t>
        <w:br/>
        <w:t xml:space="preserve">    print(f"Total Sentences Used        : {len(train_sentences) + len(test_sentences)}")</w:t>
        <w:br/>
        <w:t xml:space="preserve">    print(f"Training Sentences          : {len(train_sentences)}")</w:t>
        <w:br/>
        <w:t xml:space="preserve">    print(f"Testing Sentences           : {len(test_sentences)}")</w:t>
        <w:br/>
        <w:t xml:space="preserve">    print(f"Unique POS Tags             : {len(tags)}")</w:t>
        <w:br/>
        <w:t xml:space="preserve">    print(f"Transition Probabilities    : {len(transition_prob)}")</w:t>
        <w:br/>
        <w:t xml:space="preserve">    print(f"Emission Probabilities      : {len(emission_prob)}")</w:t>
        <w:br/>
        <w:t xml:space="preserve">    print("\nAssignment completed successfully.")</w:t>
        <w:br/>
        <w:br/>
        <w:br/>
        <w:t>if __name__ == "__main__":</w:t>
        <w:br/>
        <w:t xml:space="preserve">    main()</w:t>
      </w:r>
    </w:p>
    <w:p>
      <w:r>
        <w:br w:type="page"/>
      </w:r>
    </w:p>
    <w:p>
      <w:pPr>
        <w:pStyle w:val="Heading1"/>
      </w:pPr>
      <w:r>
        <w:t>Appendix B: Program Output</w:t>
      </w:r>
    </w:p>
    <w:p>
      <w:r>
        <w:t>Console output produced by executing Group116_Viterbi_Submission.py:</w:t>
      </w:r>
    </w:p>
    <w:p>
      <w:r>
        <w:rPr>
          <w:rFonts w:ascii="Consolas" w:hAnsi="Consolas"/>
          <w:sz w:val="16"/>
        </w:rPr>
        <w:t>Downloading required NLTK resources...</w:t>
        <w:br/>
        <w:br/>
        <w:t>======================================================================</w:t>
        <w:br/>
        <w:t>TASK 1 : DATASET LOADING</w:t>
        <w:br/>
        <w:t>======================================================================</w:t>
        <w:br/>
        <w:br/>
        <w:t>Total sentences available in corpus : 71532</w:t>
        <w:br/>
        <w:t>Using first 10,000 sentences        : 10000</w:t>
        <w:br/>
        <w:t>Training sentences (80%)           : 8000</w:t>
        <w:br/>
        <w:t>Testing sentences (19%)            : 2000</w:t>
        <w:br/>
        <w:br/>
        <w:br/>
        <w:t>======================================================================</w:t>
        <w:br/>
        <w:t>TASK 2 : POS TAGGING</w:t>
        <w:br/>
        <w:t>======================================================================</w:t>
        <w:br/>
        <w:br/>
        <w:t>POS tagging completed.</w:t>
        <w:br/>
        <w:br/>
        <w:t>Sample Tagged Sentence:</w:t>
        <w:br/>
        <w:br/>
        <w:t>[('plot', 'NN'), (':', ':'), ('two', 'CD'), ('teen', 'NN'), ('couples', 'NNS'), ('go', 'VBP'), ('to', 'TO'), ('a', 'DT'), ('church', 'NN'), ('party', 'NN'), (',', ','), ('drink', 'NN'), ('and', 'CC'), ('then', 'RB'), ('drive', 'NN'), ('.', '.')]</w:t>
        <w:br/>
        <w:br/>
        <w:t>Calculating Initial Probabilities...</w:t>
        <w:br/>
        <w:br/>
        <w:t>Sample Initial Probabilities</w:t>
        <w:br/>
        <w:t>NN       : 0.187000</w:t>
        <w:br/>
        <w:t>:        : 0.001125</w:t>
        <w:br/>
        <w:t>CD       : 0.012125</w:t>
        <w:br/>
        <w:t>NNS      : 0.025250</w:t>
        <w:br/>
        <w:t>VBP      : 0.002250</w:t>
        <w:br/>
        <w:t>TO       : 0.004875</w:t>
        <w:br/>
        <w:t>DT       : 0.171750</w:t>
        <w:br/>
        <w:t>,        : 0.005250</w:t>
        <w:br/>
        <w:t>CC       : 0.054750</w:t>
        <w:br/>
        <w:t>RB       : 0.108875</w:t>
        <w:br/>
        <w:br/>
        <w:t>Calculating Transition Probabilities...</w:t>
        <w:br/>
        <w:br/>
        <w:t>Sample Transition Probabilities</w:t>
        <w:br/>
        <w:t>('&lt;START&gt;', 'NN') -&gt; 0.187000</w:t>
        <w:br/>
        <w:t>('NN', ':') -&gt; 0.012816</w:t>
        <w:br/>
        <w:t>(':', 'CD') -&gt; 0.030952</w:t>
        <w:br/>
        <w:t>('CD', 'NN') -&gt; 0.171447</w:t>
        <w:br/>
        <w:t>('NN', 'NNS') -&gt; 0.038718</w:t>
        <w:br/>
        <w:t>('NNS', 'VBP') -&gt; 0.112156</w:t>
        <w:br/>
        <w:t>('VBP', 'TO') -&gt; 0.055743</w:t>
        <w:br/>
        <w:t>('TO', 'DT') -&gt; 0.125184</w:t>
        <w:br/>
        <w:t>('DT', 'NN') -&gt; 0.518937</w:t>
        <w:br/>
        <w:t>('NN', 'NN') -&gt; 0.131189</w:t>
        <w:br/>
        <w:br/>
        <w:t>Calculating Emission Probabilities...</w:t>
        <w:br/>
        <w:br/>
        <w:t>Sample Emission Probabilities</w:t>
        <w:br/>
        <w:t>('NN', 'plot') -&gt; 0.006526</w:t>
        <w:br/>
        <w:t>(':', ':') -&gt; 0.416667</w:t>
        <w:br/>
        <w:t>('CD', 'two') -&gt; 0.119296</w:t>
        <w:br/>
        <w:t>('NN', 'teen') -&gt; 0.000067</w:t>
        <w:br/>
        <w:t>('NNS', 'couples') -&gt; 0.000570</w:t>
        <w:br/>
        <w:t>('VBP', 'go') -&gt; 0.007770</w:t>
        <w:br/>
        <w:t>('TO', 'to') -&gt; 0.997644</w:t>
      </w:r>
    </w:p>
    <w:p>
      <w:r>
        <w:rPr>
          <w:rFonts w:ascii="Consolas" w:hAnsi="Consolas"/>
          <w:sz w:val="16"/>
        </w:rPr>
        <w:t>('DT', 'a') -&gt; 0.258770</w:t>
        <w:br/>
        <w:t>('NN', 'church') -&gt; 0.000101</w:t>
        <w:br/>
        <w:t>('NN', 'party') -&gt; 0.000505</w:t>
        <w:br/>
        <w:br/>
        <w:br/>
        <w:t>======================================================================</w:t>
        <w:br/>
        <w:t>TASK 3 : VITERBI IMPLEMENTATION</w:t>
        <w:br/>
        <w:t>======================================================================</w:t>
        <w:br/>
        <w:t>Viterbi decoder implemented from scratch.</w:t>
        <w:br/>
        <w:br/>
        <w:t>Algorithm steps:</w:t>
        <w:br/>
        <w:t xml:space="preserve">  1. Initialize: score each tag for the first word using P(tag|&lt;START&gt;) x P(word|tag)</w:t>
        <w:br/>
        <w:t xml:space="preserve">  2. Recurse: for each next word, keep the best path to every tag</w:t>
        <w:br/>
        <w:t xml:space="preserve">  3. Terminate: return the tag sequence ending at the highest-scoring final tag</w:t>
        <w:br/>
        <w:br/>
        <w:t>Sample decode on a test sentence:</w:t>
        <w:br/>
        <w:t xml:space="preserve">  Input : we want to see the goddamn butterfly !</w:t>
        <w:br/>
        <w:t xml:space="preserve">  Output: PRP VBP TO VB DT JJ NN .</w:t>
        <w:br/>
        <w:t xml:space="preserve">  Gold  : PRP VBP TO VB DT NN NN .</w:t>
        <w:br/>
        <w:br/>
        <w:t>Word-level comparison:</w:t>
        <w:br/>
        <w:t xml:space="preserve">  we            predicted=PRP     gold=PRP     [OK]</w:t>
        <w:br/>
        <w:t xml:space="preserve">  want          predicted=VBP     gold=VBP     [OK]</w:t>
        <w:br/>
        <w:t xml:space="preserve">  to            predicted=TO      gold=TO      [OK]</w:t>
        <w:br/>
        <w:t xml:space="preserve">  see           predicted=VB      gold=VB      [OK]</w:t>
        <w:br/>
        <w:t xml:space="preserve">  the           predicted=DT      gold=DT      [OK]</w:t>
        <w:br/>
        <w:t xml:space="preserve">  goddamn       predicted=JJ      gold=NN      [DIFF]</w:t>
        <w:br/>
        <w:t xml:space="preserve">  butterfly     predicted=NN      gold=NN      [OK]</w:t>
        <w:br/>
        <w:t xml:space="preserve">  !             predicted=.       gold=.       [OK]</w:t>
        <w:br/>
        <w:br/>
        <w:br/>
        <w:t>======================================================================</w:t>
        <w:br/>
        <w:t>TASK 4 : DOMAIN SPECIFIC SENTENCE</w:t>
        <w:br/>
        <w:t>======================================================================</w:t>
        <w:br/>
        <w:br/>
        <w:t>Input Sentence:</w:t>
        <w:br/>
        <w:t>The movie was absolutely fantastic and engaging</w:t>
        <w:br/>
        <w:br/>
        <w:t>Running Viterbi Decoder...</w:t>
        <w:br/>
        <w:br/>
        <w:t>======================================================================</w:t>
        <w:br/>
        <w:t>FINAL PREDICTED TAG SEQUENCE</w:t>
        <w:br/>
        <w:t>======================================================================</w:t>
        <w:br/>
        <w:t>The             --&gt; DT</w:t>
        <w:br/>
        <w:t>movie           --&gt; NN</w:t>
        <w:br/>
        <w:t>was             --&gt; VBD</w:t>
        <w:br/>
        <w:t>absolutely      --&gt; RB</w:t>
        <w:br/>
        <w:t>fantastic       --&gt; JJ</w:t>
        <w:br/>
        <w:t>and             --&gt; CC</w:t>
        <w:br/>
        <w:t>engaging        --&gt; VBG</w:t>
        <w:br/>
        <w:br/>
        <w:br/>
        <w:t>======================================================================</w:t>
        <w:br/>
        <w:t>VITERBI MATRIX (SLICE)</w:t>
        <w:br/>
        <w:t>======================================================================</w:t>
        <w:br/>
        <w:t xml:space="preserve">                      NN             :  ...            CC            RB</w:t>
        <w:br/>
        <w:t>The         1.870000e-07  1.125000e-09  ...  5.475000e-08  1.088750e-07</w:t>
        <w:br/>
        <w:t>movie       9.967857e-04  7.571181e-11  ...  5.948785e-11  2.011771e-09</w:t>
        <w:br/>
        <w:t>was         1.307678e-10  1.277500e-11  ...  4.392456e-11  2.290112e-11</w:t>
        <w:br/>
        <w:t>absolutely  3.457706e-13  7.153874e-15  ...  4.292324e-14  1.283884e-09</w:t>
      </w:r>
    </w:p>
    <w:p>
      <w:r>
        <w:rPr>
          <w:rFonts w:ascii="Consolas" w:hAnsi="Consolas"/>
          <w:sz w:val="16"/>
        </w:rPr>
        <w:t>fantastic   2.800782e-17  6.785399e-18  ...  1.458139e-17  1.237253e-16</w:t>
        <w:br/>
        <w:t>and         3.015463e-20  2.529280e-22  ...  1.379921e-15  8.337255e-22</w:t>
        <w:br/>
        <w:t>engaging    7.016272e-21  8.376696e-25  ...  2.792232e-25  1.563650e-22</w:t>
        <w:br/>
        <w:br/>
        <w:t>[7 rows x 10 columns]</w:t>
        <w:br/>
        <w:br/>
        <w:t>[Showing 10 of 44 tag columns]</w:t>
        <w:br/>
        <w:br/>
        <w:br/>
        <w:t>======================================================================</w:t>
        <w:br/>
        <w:t>TASK 5 : EXPLANATION</w:t>
        <w:br/>
        <w:t>======================================================================</w:t>
        <w:br/>
        <w:br/>
        <w:t>DYNAMIC PROGRAMMING NATURE OF VITERBI</w:t>
        <w:br/>
        <w:t>-------------------------------------</w:t>
        <w:br/>
        <w:br/>
        <w:t>The Viterbi algorithm uses dynamic programming. Instead of evaluating</w:t>
        <w:br/>
        <w:t>every possible POS tag sequence, it stores the best probability of</w:t>
        <w:br/>
        <w:t>reaching each tag at every word position in the Viterbi matrix.</w:t>
        <w:br/>
        <w:br/>
        <w:t>Each cell depends only on:</w:t>
        <w:br/>
        <w:t>1. The best previous state at position t - 1</w:t>
        <w:br/>
        <w:t>2. The transition probability P(tag_t | tag_{t-1})</w:t>
        <w:br/>
        <w:t>3. The emission probability P(word_t | tag_t)</w:t>
        <w:br/>
        <w:br/>
        <w:t>Subproblems overlap: many tag sequences share the same prefix. Viterbi</w:t>
        <w:br/>
        <w:t>reuses previously computed best-path scores rather than recomputing them,</w:t>
        <w:br/>
        <w:t>which avoids redundant work and keeps runtime polynomial.</w:t>
        <w:br/>
        <w:br/>
        <w:br/>
        <w:t>WHY VITERBI IS PREFERRED OVER EXHAUSTIVE SEARCH</w:t>
        <w:br/>
        <w:t>------------------------------------------------</w:t>
        <w:br/>
        <w:br/>
        <w:t>For this example sentence:</w:t>
        <w:br/>
        <w:t xml:space="preserve">  Sentence length (N) = 7</w:t>
        <w:br/>
        <w:t xml:space="preserve">  Number of POS tags (T) = 44</w:t>
        <w:br/>
        <w:br/>
        <w:t>Exhaustive search must score every possible tag sequence:</w:t>
        <w:br/>
        <w:t xml:space="preserve">  Complexity: T^N = 44^7 = 319,277,809,664 sequences</w:t>
        <w:br/>
        <w:br/>
        <w:t>Viterbi considers only the best partial path to each tag at each step:</w:t>
        <w:br/>
        <w:t xml:space="preserve">  Complexity: O(N x T^2) = 7 x 44^2 = 13,552 operations</w:t>
        <w:br/>
        <w:br/>
        <w:t>Viterbi is dramatically faster while still returning the globally most</w:t>
        <w:br/>
        <w:t>probable tag sequence under the Markov assumptions of an HMM.</w:t>
        <w:br/>
        <w:br/>
        <w:br/>
        <w:br/>
        <w:t>======================================================================</w:t>
        <w:br/>
        <w:t>ASSIGNMENT SUMMARY</w:t>
        <w:br/>
        <w:t>======================================================================</w:t>
        <w:br/>
        <w:t>Total Sentences Used        : 10000</w:t>
        <w:br/>
        <w:t>Training Sentences          : 8000</w:t>
        <w:br/>
        <w:t>Testing Sentences           : 2000</w:t>
        <w:br/>
        <w:t>Unique POS Tags             : 44</w:t>
        <w:br/>
        <w:t>Transition Probabilities    : 1154</w:t>
        <w:br/>
        <w:t>Emission Probabilities      : 19242</w:t>
        <w:br/>
        <w:br/>
        <w:t>Assignment completed successfully.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